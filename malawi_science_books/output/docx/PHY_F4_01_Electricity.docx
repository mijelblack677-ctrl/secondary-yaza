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Electricity &amp; Circuits</w:t>
            </w:r>
          </w:p>
          <w:p>
            <w:pPr>
              <w:jc w:val="center"/>
            </w:pPr>
            <w:r>
              <w:rPr>
                <w:i/>
                <w:color w:val="E0E0E0"/>
                <w:sz w:val="22"/>
              </w:rPr>
              <w:t>Physics  ·  Form 4  ·  MSCE  ·  Patch PHY_F4_01</w:t>
            </w:r>
          </w:p>
        </w:tc>
      </w:tr>
    </w:tbl>
    <w:p/>
    <w:p>
      <w:pPr>
        <w:spacing w:before="240" w:after="120"/>
      </w:pPr>
      <w:r>
        <w:rPr>
          <w:b/>
          <w:color w:val="1B3A6B"/>
          <w:sz w:val="32"/>
        </w:rPr>
        <w:t>1. The Big Idea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</w:tcPr>
          <w:p>
            <w:r>
              <w:rPr>
                <w:b/>
                <w:color w:val="1B3A6B"/>
                <w:sz w:val="28"/>
              </w:rPr>
            </w:r>
          </w:p>
          <w:p>
            <w:pPr>
              <w:spacing w:after="80"/>
            </w:pPr>
            <w:r>
              <w:t xml:space="preserve">Electricity is just </w:t>
            </w:r>
            <w:r>
              <w:rPr>
                <w:b/>
              </w:rPr>
              <w:t>electrons moving through a wire</w:t>
            </w:r>
            <w:r>
              <w:t xml:space="preserve">. When they move, they carry energy. If we control that movement with a circuit, we can light a bulb, run a phone, or cook nsima. </w:t>
            </w:r>
            <w:r>
              <w:rPr>
                <w:b/>
              </w:rPr>
              <w:t>Every circuit is a loop — the current must have a path out and a path back.</w:t>
            </w:r>
            <w:r/>
          </w:p>
          <w:p>
            <w:pPr>
              <w:spacing w:after="80"/>
            </w:pPr>
            <w:r>
              <w:t>---</w:t>
            </w:r>
          </w:p>
        </w:tc>
      </w:tr>
    </w:tbl>
    <w:p/>
    <w:p>
      <w:pPr>
        <w:spacing w:before="240" w:after="120"/>
      </w:pPr>
      <w:r>
        <w:rPr>
          <w:b/>
          <w:color w:val="1B3A6B"/>
          <w:sz w:val="32"/>
        </w:rPr>
        <w:t>2. Simple Explanation</w:t>
      </w:r>
    </w:p>
    <w:p>
      <w:r>
        <w:t xml:space="preserve">Think of a </w:t>
      </w:r>
      <w:r>
        <w:rPr>
          <w:b/>
        </w:rPr>
        <w:t>bicycle chain</w:t>
      </w:r>
      <w:r>
        <w:t>. The pedals push the chain, the chain turns the wheel. If the chain breaks, nothing moves.</w:t>
      </w:r>
    </w:p>
    <w:p>
      <w:r>
        <w:t>An electric circuit works the same way:</w:t>
        <w:br/>
        <w:t xml:space="preserve">- </w:t>
      </w:r>
      <w:r>
        <w:rPr>
          <w:b/>
        </w:rPr>
        <w:t>The battery</w:t>
      </w:r>
      <w:r>
        <w:t xml:space="preserve"> = your legs (pushes the electrons)</w:t>
        <w:br/>
        <w:t xml:space="preserve">- </w:t>
      </w:r>
      <w:r>
        <w:rPr>
          <w:b/>
        </w:rPr>
        <w:t>The wire</w:t>
      </w:r>
      <w:r>
        <w:t xml:space="preserve"> = the chain (carries them)</w:t>
        <w:br/>
        <w:t xml:space="preserve">- </w:t>
      </w:r>
      <w:r>
        <w:rPr>
          <w:b/>
        </w:rPr>
        <w:t>The bulb/motor</w:t>
      </w:r>
      <w:r>
        <w:t xml:space="preserve"> = the wheel (does the useful work)</w:t>
        <w:br/>
        <w:t xml:space="preserve">- </w:t>
      </w:r>
      <w:r>
        <w:rPr>
          <w:b/>
        </w:rPr>
        <w:t>The switch</w:t>
      </w:r>
      <w:r>
        <w:t xml:space="preserve"> = a brake that stops the chain</w:t>
      </w:r>
    </w:p>
    <w:p>
      <w:r>
        <w:t>If any part breaks, the whole loop stops. That is why a broken bulb in a series circuit switches off the whole string.</w:t>
      </w:r>
    </w:p>
    <w:p>
      <w:r>
        <w:t>### The three key quantities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Quantity</w:t>
            </w:r>
          </w:p>
        </w:tc>
        <w:tc>
          <w:tcPr>
            <w:tcW w:type="dxa" w:w="2556"/>
          </w:tcPr>
          <w:p>
            <w:r>
              <w:t>Symbol</w:t>
            </w:r>
          </w:p>
        </w:tc>
        <w:tc>
          <w:tcPr>
            <w:tcW w:type="dxa" w:w="2556"/>
          </w:tcPr>
          <w:p>
            <w:r>
              <w:t>Unit</w:t>
            </w:r>
          </w:p>
        </w:tc>
        <w:tc>
          <w:tcPr>
            <w:tcW w:type="dxa" w:w="2556"/>
          </w:tcPr>
          <w:p>
            <w:r>
              <w:t>Meaning</w:t>
            </w:r>
          </w:p>
        </w:tc>
      </w:tr>
      <w:tr>
        <w:tc>
          <w:tcPr>
            <w:tcW w:type="dxa" w:w="2556"/>
          </w:tcPr>
          <w:p>
            <w:r>
              <w:t>Current</w:t>
            </w:r>
          </w:p>
        </w:tc>
        <w:tc>
          <w:tcPr>
            <w:tcW w:type="dxa" w:w="2556"/>
          </w:tcPr>
          <w:p>
            <w:r>
              <w:t>I</w:t>
            </w:r>
          </w:p>
        </w:tc>
        <w:tc>
          <w:tcPr>
            <w:tcW w:type="dxa" w:w="2556"/>
          </w:tcPr>
          <w:p>
            <w:r>
              <w:t>Ampere (A)</w:t>
            </w:r>
          </w:p>
        </w:tc>
        <w:tc>
          <w:tcPr>
            <w:tcW w:type="dxa" w:w="2556"/>
          </w:tcPr>
          <w:p>
            <w:r>
              <w:t>How much charge flows per second</w:t>
            </w:r>
          </w:p>
        </w:tc>
      </w:tr>
      <w:tr>
        <w:tc>
          <w:tcPr>
            <w:tcW w:type="dxa" w:w="2556"/>
          </w:tcPr>
          <w:p>
            <w:r>
              <w:t>Voltage</w:t>
            </w:r>
          </w:p>
        </w:tc>
        <w:tc>
          <w:tcPr>
            <w:tcW w:type="dxa" w:w="2556"/>
          </w:tcPr>
          <w:p>
            <w:r>
              <w:t>V</w:t>
            </w:r>
          </w:p>
        </w:tc>
        <w:tc>
          <w:tcPr>
            <w:tcW w:type="dxa" w:w="2556"/>
          </w:tcPr>
          <w:p>
            <w:r>
              <w:t>Volt (V)</w:t>
            </w:r>
          </w:p>
        </w:tc>
        <w:tc>
          <w:tcPr>
            <w:tcW w:type="dxa" w:w="2556"/>
          </w:tcPr>
          <w:p>
            <w:r>
              <w:t>The "push" given to the electrons</w:t>
            </w:r>
          </w:p>
        </w:tc>
      </w:tr>
      <w:tr>
        <w:tc>
          <w:tcPr>
            <w:tcW w:type="dxa" w:w="2556"/>
          </w:tcPr>
          <w:p>
            <w:r>
              <w:t>Resistance</w:t>
            </w:r>
          </w:p>
        </w:tc>
        <w:tc>
          <w:tcPr>
            <w:tcW w:type="dxa" w:w="2556"/>
          </w:tcPr>
          <w:p>
            <w:r>
              <w:t>R</w:t>
            </w:r>
          </w:p>
        </w:tc>
        <w:tc>
          <w:tcPr>
            <w:tcW w:type="dxa" w:w="2556"/>
          </w:tcPr>
          <w:p>
            <w:r>
              <w:t>Ohm (Ω)</w:t>
            </w:r>
          </w:p>
        </w:tc>
        <w:tc>
          <w:tcPr>
            <w:tcW w:type="dxa" w:w="2556"/>
          </w:tcPr>
          <w:p>
            <w:r>
              <w:t>How much the component slows the flow</w:t>
            </w:r>
          </w:p>
        </w:tc>
      </w:tr>
    </w:tbl>
    <w:p/>
    <w:p>
      <w:r>
        <w:t>### Ohm's Law</w:t>
      </w:r>
    </w:p>
    <w:p>
      <w:r>
        <w:t>$$V = I \times R$$</w:t>
      </w:r>
    </w:p>
    <w:p>
      <w:r>
        <w:t>Rearranged:</w:t>
        <w:br/>
        <w:t>- $I = V / R$</w:t>
        <w:br/>
        <w:t>- $R = V / I$</w:t>
      </w:r>
    </w:p>
    <w:p>
      <w:r>
        <w:t>### Series vs Parallel</w:t>
      </w:r>
    </w:p>
    <w:p>
      <w:r/>
      <w:r>
        <w:rPr>
          <w:b/>
        </w:rPr>
        <w:t>Series:</w:t>
      </w:r>
      <w:r>
        <w:t xml:space="preserve"> one path. Current is the same everywhere. Voltages add.</w:t>
        <w:br/>
        <w:t>$$R_{total} = R_1 + R_2 + R_3$$</w:t>
      </w:r>
    </w:p>
    <w:p>
      <w:r/>
      <w:r>
        <w:rPr>
          <w:b/>
        </w:rPr>
        <w:t>Parallel:</w:t>
      </w:r>
      <w:r>
        <w:t xml:space="preserve"> many paths. Voltage is the same across each branch. Currents add.</w:t>
        <w:br/>
        <w:t>$$\frac{1}{R_{total}} = \frac{1}{R_1} + \frac{1}{R_2} + \frac{1}{R_3}$$</w:t>
      </w:r>
    </w:p>
    <w:p>
      <w:r>
        <w:t>### Electrical Power</w:t>
      </w:r>
    </w:p>
    <w:p>
      <w:r>
        <w:t>$$P = V \times I$$</w:t>
      </w:r>
    </w:p>
    <w:p>
      <w:r>
        <w:t>Also useful:</w:t>
        <w:br/>
        <w:t>- $P = I^2 R$</w:t>
        <w:br/>
        <w:t>- $P = V^2 / R$</w:t>
      </w:r>
    </w:p>
    <w:p>
      <w:r>
        <w:t xml:space="preserve">Unit of power: </w:t>
      </w:r>
      <w:r>
        <w:rPr>
          <w:b/>
        </w:rPr>
        <w:t>Watt (W)</w:t>
      </w:r>
      <w:r>
        <w:t>. Energy used: $E = P \times t$ (in Joules, or kWh for bills).</w:t>
      </w:r>
    </w:p>
    <w:p>
      <w:r>
        <w:t>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</w:tcPr>
          <w:p>
            <w:r>
              <w:rPr>
                <w:b/>
                <w:color w:val="1B3A6B"/>
                <w:sz w:val="28"/>
              </w:rPr>
              <w:t>3. Key Points</w:t>
            </w:r>
          </w:p>
          <w:p>
            <w:pPr>
              <w:spacing w:after="80"/>
            </w:pPr>
            <w:r>
              <w:t xml:space="preserve">Current is </w:t>
            </w:r>
            <w:r>
              <w:rPr>
                <w:b/>
              </w:rPr>
              <w:t>the same</w:t>
            </w:r>
            <w:r>
              <w:t xml:space="preserve"> everywhere in a series circuit.</w:t>
            </w:r>
          </w:p>
          <w:p>
            <w:pPr>
              <w:spacing w:after="80"/>
            </w:pPr>
            <w:r>
              <w:t xml:space="preserve">Voltage is </w:t>
            </w:r>
            <w:r>
              <w:rPr>
                <w:b/>
              </w:rPr>
              <w:t>the same</w:t>
            </w:r>
            <w:r>
              <w:t xml:space="preserve"> across every branch in a parallel circuit.</w:t>
            </w:r>
          </w:p>
          <w:p>
            <w:pPr>
              <w:spacing w:after="80"/>
            </w:pPr>
            <w:r>
              <w:t>Ohm's Law: $V = IR$. Learn all three rearrangements.</w:t>
            </w:r>
          </w:p>
          <w:p>
            <w:pPr>
              <w:spacing w:after="80"/>
            </w:pPr>
            <w:r>
              <w:t xml:space="preserve">Series resistors </w:t>
            </w:r>
            <w:r>
              <w:rPr>
                <w:b/>
              </w:rPr>
              <w:t>add up</w:t>
            </w:r>
            <w:r>
              <w:t>.</w:t>
            </w:r>
          </w:p>
          <w:p>
            <w:pPr>
              <w:spacing w:after="80"/>
            </w:pPr>
            <w:r>
              <w:t xml:space="preserve">Parallel resistors always give a </w:t>
            </w:r>
            <w:r>
              <w:rPr>
                <w:b/>
              </w:rPr>
              <w:t>smaller total</w:t>
            </w:r>
            <w:r>
              <w:t xml:space="preserve"> than the smallest one.</w:t>
            </w:r>
          </w:p>
          <w:p>
            <w:pPr>
              <w:spacing w:after="80"/>
            </w:pPr>
            <w:r>
              <w:t>Power: $P = VI$. Energy: $E = Pt$.</w:t>
            </w:r>
          </w:p>
          <w:p>
            <w:pPr>
              <w:spacing w:after="80"/>
            </w:pPr>
            <w:r>
              <w:t xml:space="preserve">Ammeters go </w:t>
            </w:r>
            <w:r>
              <w:rPr>
                <w:b/>
              </w:rPr>
              <w:t>in series</w:t>
            </w:r>
            <w:r>
              <w:t xml:space="preserve"> with a component.</w:t>
            </w:r>
          </w:p>
          <w:p>
            <w:pPr>
              <w:spacing w:after="80"/>
            </w:pPr>
            <w:r>
              <w:t xml:space="preserve">Voltmeters go </w:t>
            </w:r>
            <w:r>
              <w:rPr>
                <w:b/>
              </w:rPr>
              <w:t>in parallel</w:t>
            </w:r>
            <w:r>
              <w:t xml:space="preserve"> across a component.</w:t>
            </w:r>
          </w:p>
          <w:p>
            <w:pPr>
              <w:spacing w:after="80"/>
            </w:pPr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3F2FD"/>
          </w:tcPr>
          <w:p>
            <w:r>
              <w:rPr>
                <w:b/>
                <w:color w:val="1B3A6B"/>
                <w:sz w:val="28"/>
              </w:rPr>
              <w:t>4. Worked Example</w:t>
            </w:r>
          </w:p>
          <w:p>
            <w:pPr>
              <w:spacing w:after="80"/>
            </w:pPr>
            <w:r/>
            <w:r>
              <w:rPr>
                <w:b/>
              </w:rPr>
              <w:t>Question:</w:t>
            </w:r>
            <w:r>
              <w:t xml:space="preserve"> A 12 V battery is connected to two resistors in series: $R_1 = 4\,\Omega$ and $R_2 = 8\,\Omega$. Find (a) total resistance, (b) current, (c) voltage across each resistor, (d) power used by $R_2$.</w:t>
            </w:r>
          </w:p>
          <w:p>
            <w:pPr>
              <w:spacing w:after="80"/>
            </w:pPr>
            <w:r/>
            <w:r>
              <w:rPr>
                <w:b/>
              </w:rPr>
              <w:t>Solution:</w:t>
            </w:r>
            <w:r/>
          </w:p>
          <w:p>
            <w:pPr>
              <w:spacing w:after="80"/>
            </w:pPr>
            <w:r/>
            <w:r>
              <w:rPr>
                <w:b/>
              </w:rPr>
              <w:t>(a) Total resistance (series):</w:t>
            </w:r>
            <w:r>
              <w:br/>
              <w:t>$$R_{total} = R_1 + R_2 = 4 + 8 = 12\,\Omega$$</w:t>
            </w:r>
          </w:p>
          <w:p>
            <w:pPr>
              <w:spacing w:after="80"/>
            </w:pPr>
            <w:r/>
            <w:r>
              <w:rPr>
                <w:b/>
              </w:rPr>
              <w:t>(b) Current (Ohm's Law):</w:t>
            </w:r>
            <w:r>
              <w:br/>
              <w:t>$$I = \frac{V}{R} = \frac{12}{12} = 1\,\text{A}$$</w:t>
            </w:r>
          </w:p>
          <w:p>
            <w:pPr>
              <w:spacing w:after="80"/>
            </w:pPr>
            <w:r/>
            <w:r>
              <w:rPr>
                <w:b/>
              </w:rPr>
              <w:t>(c) Voltage across each resistor:</w:t>
            </w:r>
            <w:r>
              <w:br/>
              <w:t>- $V_1 = I \times R_1 = 1 \times 4 = 4\,\text{V}$</w:t>
              <w:br/>
              <w:t>- $V_2 = I \times R_2 = 1 \times 8 = 8\,\text{V}$</w:t>
              <w:br/>
              <w:t>- Check: $4 + 8 = 12\,\text{V}$ ✅ (matches the battery)</w:t>
            </w:r>
          </w:p>
          <w:p>
            <w:pPr>
              <w:spacing w:after="80"/>
            </w:pPr>
            <w:r/>
            <w:r>
              <w:rPr>
                <w:b/>
              </w:rPr>
              <w:t>(d) Power in $R_2$:</w:t>
            </w:r>
            <w:r>
              <w:br/>
              <w:t>$$P = V_2 \times I = 8 \times 1 = 8\,\text{W}$$</w:t>
            </w:r>
          </w:p>
          <w:p>
            <w:pPr>
              <w:spacing w:after="80"/>
            </w:pPr>
            <w:r>
              <w:t>---</w:t>
            </w:r>
          </w:p>
        </w:tc>
      </w:tr>
    </w:tbl>
    <w:p/>
    <w:p>
      <w:pPr>
        <w:spacing w:before="240" w:after="120"/>
      </w:pPr>
      <w:r>
        <w:rPr>
          <w:b/>
          <w:color w:val="1B3A6B"/>
          <w:sz w:val="32"/>
        </w:rPr>
        <w:t>5. Check Yourself</w:t>
      </w:r>
    </w:p>
    <w:p>
      <w:r>
        <w:t>1. What is the unit of resistance?</w:t>
      </w:r>
    </w:p>
    <w:p>
      <w:r>
        <w:t>2. In a series circuit, is the current the same or different at each point?</w:t>
      </w:r>
    </w:p>
    <w:p>
      <w:r>
        <w:t>3. A 6 V battery drives 2 A through a resistor. What is its resistance?</w:t>
      </w:r>
    </w:p>
    <w:p>
      <w:r>
        <w:t>4. Two 10 Ω resistors are in parallel. What is the total resistance?</w:t>
      </w:r>
    </w:p>
    <w:p>
      <w:r>
        <w:t>5. Write Ohm's Law in three forms.</w:t>
      </w:r>
    </w:p>
    <w:p>
      <w:r>
        <w:t>*(Answers at the end.)*</w:t>
      </w:r>
    </w:p>
    <w:p>
      <w:r>
        <w:t>---</w:t>
      </w:r>
    </w:p>
    <w:p>
      <w:pPr>
        <w:spacing w:before="240" w:after="120"/>
      </w:pPr>
      <w:r>
        <w:rPr>
          <w:b/>
          <w:color w:val="1B3A6B"/>
          <w:sz w:val="32"/>
        </w:rPr>
        <w:t>6. Exam-Style Questions (MSCE)</w:t>
      </w:r>
    </w:p>
    <w:p>
      <w:r/>
      <w:r>
        <w:rPr>
          <w:b/>
        </w:rPr>
        <w:t>Q1.</w:t>
      </w:r>
      <w:r>
        <w:t xml:space="preserve"> A student connects three resistors of $2\,\Omega$, $3\,\Omega$, and $5\,\Omega$ in series to a 20 V supply. Calculate:</w:t>
        <w:br/>
        <w:t>(a) the total resistance,</w:t>
        <w:br/>
        <w:t>(b) the current in the circuit,</w:t>
        <w:br/>
        <w:t>(c) the voltage across the $5\,\Omega$ resistor,</w:t>
        <w:br/>
        <w:t>(d) the power dissipated in the $3\,\Omega$ resistor.</w:t>
      </w:r>
    </w:p>
    <w:p>
      <w:r/>
      <w:r>
        <w:rPr>
          <w:b/>
        </w:rPr>
        <w:t>Q2.</w:t>
      </w:r>
      <w:r>
        <w:t xml:space="preserve"> Two resistors, $R_1 = 6\,\Omega$ and $R_2 = 3\,\Omega$, are connected in parallel across a 12 V battery.</w:t>
        <w:br/>
        <w:t>(a) Find the total resistance.</w:t>
        <w:br/>
        <w:t>(b) Find the total current from the battery.</w:t>
        <w:br/>
        <w:t>(c) Find the current through each resistor.</w:t>
        <w:br/>
        <w:t>(d) Show that the currents add to your answer in (b).</w:t>
      </w:r>
    </w:p>
    <w:p>
      <w:r/>
      <w:r>
        <w:rPr>
          <w:b/>
        </w:rPr>
        <w:t>Q3.</w:t>
      </w:r>
      <w:r>
        <w:t xml:space="preserve"> Explain why the total resistance of resistors in parallel is always </w:t>
      </w:r>
      <w:r>
        <w:rPr>
          <w:b/>
        </w:rPr>
        <w:t>less</w:t>
      </w:r>
      <w:r>
        <w:t xml:space="preserve"> than the smallest individual resistor.</w:t>
      </w:r>
    </w:p>
    <w:p>
      <w:r/>
      <w:r>
        <w:rPr>
          <w:b/>
        </w:rPr>
        <w:t>Q4.</w:t>
      </w:r>
      <w:r>
        <w:t xml:space="preserve"> An electric iron is rated </w:t>
      </w:r>
      <w:r>
        <w:rPr>
          <w:b/>
        </w:rPr>
        <w:t>240 V, 1000 W</w:t>
      </w:r>
      <w:r>
        <w:t>.</w:t>
        <w:br/>
        <w:t>(a) Calculate the current it draws.</w:t>
        <w:br/>
        <w:t>(b) Calculate its resistance.</w:t>
        <w:br/>
        <w:t>(c) If used for 30 minutes, how much energy (in kWh) does it use?</w:t>
      </w:r>
    </w:p>
    <w:p>
      <w:r/>
      <w:r>
        <w:rPr>
          <w:b/>
        </w:rPr>
        <w:t>Q5.</w:t>
      </w:r>
      <w:r>
        <w:t xml:space="preserve"> A 12 V car battery is connected to a bulb of resistance $6\,\Omega$ and an ammeter. Draw the circuit, then calculate the current. Where must the ammeter be placed, and why?</w:t>
      </w:r>
    </w:p>
    <w:p>
      <w:r>
        <w:t>---</w:t>
      </w:r>
    </w:p>
    <w:p>
      <w:pPr>
        <w:spacing w:before="240" w:after="120"/>
      </w:pPr>
      <w:r>
        <w:rPr>
          <w:b/>
          <w:color w:val="1B3A6B"/>
          <w:sz w:val="32"/>
        </w:rPr>
        <w:t>7. Answers</w:t>
      </w:r>
    </w:p>
    <w:p>
      <w:r/>
      <w:r>
        <w:rPr>
          <w:b/>
        </w:rPr>
        <w:t>Check Yourself:</w:t>
      </w:r>
      <w:r>
        <w:br/>
        <w:t>1. Ohm (Ω)</w:t>
        <w:br/>
        <w:t>2. The same</w:t>
        <w:br/>
        <w:t>3. $R = V/I = 6/2 = 3\,\Omega$</w:t>
        <w:br/>
        <w:t>4. $1/R = 1/10 + 1/10 = 2/10$ → $R = 5\,\Omega$</w:t>
        <w:br/>
        <w:t>5. $V = IR$, $I = V/R$, $R = V/I$</w:t>
      </w:r>
    </w:p>
    <w:p>
      <w:r/>
      <w:r>
        <w:rPr>
          <w:b/>
        </w:rPr>
        <w:t>Q1.</w:t>
      </w:r>
      <w:r>
        <w:br/>
        <w:t>(a) $R = 2 + 3 + 5 = 10\,\Omega$</w:t>
        <w:br/>
        <w:t>(b) $I = 20/10 = 2\,\text{A}$</w:t>
        <w:br/>
        <w:t>(c) $V = 2 \times 5 = 10\,\text{V}$</w:t>
        <w:br/>
        <w:t>(d) $P = I^2 R = 2^2 \times 3 = 12\,\text{W}$</w:t>
      </w:r>
    </w:p>
    <w:p>
      <w:r/>
      <w:r>
        <w:rPr>
          <w:b/>
        </w:rPr>
        <w:t>Q2.</w:t>
      </w:r>
      <w:r>
        <w:br/>
        <w:t>(a) $1/R = 1/6 + 1/3 = 1/6 + 2/6 = 3/6$ → $R = 2\,\Omega$</w:t>
        <w:br/>
        <w:t>(b) $I = 12/2 = 6\,\text{A}$</w:t>
        <w:br/>
        <w:t>(c) $I_1 = 12/6 = 2\,\text{A}$; $I_2 = 12/3 = 4\,\text{A}$</w:t>
        <w:br/>
        <w:t>(d) $2 + 4 = 6\,\text{A}$ ✅</w:t>
      </w:r>
    </w:p>
    <w:p>
      <w:r/>
      <w:r>
        <w:rPr>
          <w:b/>
        </w:rPr>
        <w:t>Q3.</w:t>
      </w:r>
      <w:r>
        <w:t xml:space="preserve"> In parallel, each resistor gives the current *another* path. More paths = easier flow = less overall resistance. The total can never be smaller than the smallest path alone; adding more paths only makes it easier still.</w:t>
      </w:r>
    </w:p>
    <w:p>
      <w:r/>
      <w:r>
        <w:rPr>
          <w:b/>
        </w:rPr>
        <w:t>Q4.</w:t>
      </w:r>
      <w:r>
        <w:br/>
        <w:t>(a) $I = P/V = 1000/240 \approx 4.17\,\text{A}$</w:t>
        <w:br/>
        <w:t>(b) $R = V/I = 240/4.17 \approx 57.6\,\Omega$ (or $R = V^2/P = 57600/1000 = 57.6\,\Omega$)</w:t>
        <w:br/>
        <w:t>(c) $E = P \times t = 1\,\text{kW} \times 0.5\,\text{h} = 0.5\,\text{kWh}$</w:t>
      </w:r>
    </w:p>
    <w:p>
      <w:r/>
      <w:r>
        <w:rPr>
          <w:b/>
        </w:rPr>
        <w:t>Q5.</w:t>
      </w:r>
      <w:r>
        <w:t xml:space="preserve"> Circuit: battery → ammeter → bulb → back to battery (series loop). $I = V/R = 12/6 = 2\,\text{A}$. The ammeter must be </w:t>
      </w:r>
      <w:r>
        <w:rPr>
          <w:b/>
        </w:rPr>
        <w:t>in series</w:t>
      </w:r>
      <w:r>
        <w:t xml:space="preserve"> because it measures the current *through* a component — all the current must pass through it.</w:t>
      </w:r>
    </w:p>
    <w:p>
      <w:r>
        <w:t>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3E0"/>
          </w:tcPr>
          <w:p>
            <w:r>
              <w:rPr>
                <w:b/>
                <w:color w:val="E65100"/>
                <w:sz w:val="28"/>
              </w:rPr>
              <w:t>8. Exam Tip</w:t>
            </w:r>
          </w:p>
          <w:p>
            <w:pPr>
              <w:spacing w:after="80"/>
            </w:pPr>
            <w:r>
              <w:t xml:space="preserve">Examiners love asking students to </w:t>
            </w:r>
            <w:r>
              <w:rPr>
                <w:b/>
              </w:rPr>
              <w:t>compare series and parallel</w:t>
            </w:r>
            <w:r>
              <w:t xml:space="preserve"> in the same question. Always write down what stays the same:</w:t>
              <w:br/>
              <w:t xml:space="preserve">&gt; - Series → </w:t>
            </w:r>
            <w:r>
              <w:rPr>
                <w:b/>
              </w:rPr>
              <w:t>current</w:t>
            </w:r>
            <w:r>
              <w:t xml:space="preserve"> is the same, </w:t>
            </w:r>
            <w:r>
              <w:rPr>
                <w:b/>
              </w:rPr>
              <w:t>voltages add</w:t>
            </w:r>
            <w:r>
              <w:br/>
              <w:t xml:space="preserve">&gt; - Parallel → </w:t>
            </w:r>
            <w:r>
              <w:rPr>
                <w:b/>
              </w:rPr>
              <w:t>voltage</w:t>
            </w:r>
            <w:r>
              <w:t xml:space="preserve"> is the same, </w:t>
            </w:r>
            <w:r>
              <w:rPr>
                <w:b/>
              </w:rPr>
              <w:t>currents add</w:t>
            </w:r>
            <w:r>
              <w:br/>
              <w:t>&gt;</w:t>
              <w:br/>
              <w:t xml:space="preserve">&gt; Also: if your final answer has the wrong unit, you lose a mark even if the number is right. </w:t>
            </w:r>
            <w:r>
              <w:rPr>
                <w:b/>
              </w:rPr>
              <w:t>Always write the unit.</w:t>
            </w:r>
            <w:r/>
          </w:p>
          <w:p>
            <w:pPr>
              <w:spacing w:after="80"/>
            </w:pPr>
            <w:r>
              <w:t>---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62828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REMEMBER  •  A circuit is a loop. No loop, no current. Ohm's Law is your friend: V = IR — and the two rearrangements must be automatic.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