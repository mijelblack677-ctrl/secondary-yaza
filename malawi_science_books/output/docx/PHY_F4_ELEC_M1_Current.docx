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_0030155fc6b84b087719e1a61c8827531cc29a0"/>
    <w:p>
      <w:pPr>
        <w:pStyle w:val="Heading1"/>
      </w:pPr>
      <w:r>
        <w:rPr>
          <w:rStyle w:val="SectionNumber"/>
        </w:rPr>
        <w:t xml:space="preserve">1</w:t>
      </w:r>
      <w:r>
        <w:tab/>
      </w:r>
      <w:r>
        <w:t xml:space="preserve">The Big Idea</w:t>
      </w:r>
    </w:p>
    <w:p>
      <w:pPr>
        <w:pStyle w:val="FirstParagraph"/>
      </w:pPr>
      <w:r>
        <w:t xml:space="preserve">Electric current is</w:t>
      </w:r>
      <w:r>
        <w:t xml:space="preserve"> </w:t>
      </w:r>
      <w:r>
        <w:rPr>
          <w:b/>
          <w:bCs/>
        </w:rPr>
        <w:t xml:space="preserve">electric charge in motion</w:t>
      </w:r>
      <w:r>
        <w:t xml:space="preserve">. Nothing more. When charge flows through a wire, we say there is a current. If charge does not flow — no matter how much</w:t>
      </w:r>
      <w:r>
        <w:t xml:space="preserve"> </w:t>
      </w:r>
      <w:r>
        <w:t xml:space="preserve">“electricity”</w:t>
      </w:r>
      <w:r>
        <w:t xml:space="preserve"> </w:t>
      </w:r>
      <w:r>
        <w:t xml:space="preserve">sits in the battery — there is no current.</w:t>
      </w:r>
      <w:r>
        <w:t xml:space="preserve"> </w:t>
      </w:r>
      <w:r>
        <w:rPr>
          <w:b/>
          <w:bCs/>
        </w:rPr>
        <w:t xml:space="preserve">A current only exists while charge is moving through a complete circuit.</w:t>
      </w:r>
    </w:p>
    <w:p>
      <w:r>
        <w:pict>
          <v:rect style="width:0;height:1.5pt" o:hralign="center" o:hrstd="t" o:hr="t"/>
        </w:pict>
      </w:r>
    </w:p>
    <w:bookmarkEnd w:id="9"/>
    <w:bookmarkStart w:id="10" w:name="_c7f88c847f7529645a2025a10ca608dc62efd94"/>
    <w:p>
      <w:pPr>
        <w:pStyle w:val="Heading1"/>
      </w:pPr>
      <w:r>
        <w:rPr>
          <w:rStyle w:val="SectionNumber"/>
        </w:rPr>
        <w:t xml:space="preserve">2</w:t>
      </w:r>
      <w:r>
        <w:tab/>
      </w:r>
      <w:r>
        <w:t xml:space="preserve">Why Students Struggle</w:t>
      </w:r>
    </w:p>
    <w:p>
      <w:pPr>
        <w:pStyle w:val="FirstParagraph"/>
      </w:pPr>
      <w:r>
        <w:t xml:space="preserve">Three reasons, and they repeat every year:</w:t>
      </w:r>
    </w:p>
    <w:p>
      <w:pPr>
        <w:pStyle w:val="Compact"/>
        <w:numPr>
          <w:ilvl w:val="0"/>
          <w:numId w:val="1001"/>
        </w:numPr>
      </w:pPr>
      <w:r>
        <w:t xml:space="preserve">Students say</w:t>
      </w:r>
      <w:r>
        <w:t xml:space="preserve"> </w:t>
      </w:r>
      <w:r>
        <w:t xml:space="preserve">“current is used up”</w:t>
      </w:r>
      <w:r>
        <w:t xml:space="preserve"> </w:t>
      </w:r>
      <w:r>
        <w:t xml:space="preserve">as it goes round a circuit. It is</w:t>
      </w:r>
      <w:r>
        <w:t xml:space="preserve"> </w:t>
      </w:r>
      <w:r>
        <w:rPr>
          <w:b/>
          <w:bCs/>
        </w:rPr>
        <w:t xml:space="preserve">not</w:t>
      </w:r>
      <w:r>
        <w:t xml:space="preserve">. Current is the same at every point in a single loop.</w:t>
      </w:r>
    </w:p>
    <w:p>
      <w:pPr>
        <w:pStyle w:val="Compact"/>
        <w:numPr>
          <w:ilvl w:val="0"/>
          <w:numId w:val="1001"/>
        </w:numPr>
      </w:pPr>
      <w:r>
        <w:t xml:space="preserve">Students confuse</w:t>
      </w:r>
      <w:r>
        <w:t xml:space="preserve"> </w:t>
      </w:r>
      <w:r>
        <w:rPr>
          <w:b/>
          <w:bCs/>
        </w:rPr>
        <w:t xml:space="preserve">current</w:t>
      </w:r>
      <w:r>
        <w:t xml:space="preserve"> </w:t>
      </w:r>
      <w:r>
        <w:t xml:space="preserve">(flow of charge) with</w:t>
      </w:r>
      <w:r>
        <w:t xml:space="preserve"> </w:t>
      </w:r>
      <w:r>
        <w:rPr>
          <w:b/>
          <w:bCs/>
        </w:rPr>
        <w:t xml:space="preserve">voltage</w:t>
      </w:r>
      <w:r>
        <w:t xml:space="preserve"> </w:t>
      </w:r>
      <w:r>
        <w:t xml:space="preserve">(energy per charge) with</w:t>
      </w:r>
      <w:r>
        <w:t xml:space="preserve"> </w:t>
      </w:r>
      <w:r>
        <w:rPr>
          <w:b/>
          <w:bCs/>
        </w:rPr>
        <w:t xml:space="preserve">resistance</w:t>
      </w:r>
      <w:r>
        <w:t xml:space="preserve"> </w:t>
      </w:r>
      <w:r>
        <w:t xml:space="preserve">(opposition to flow). These are three different things.</w:t>
      </w:r>
    </w:p>
    <w:p>
      <w:pPr>
        <w:pStyle w:val="Compact"/>
        <w:numPr>
          <w:ilvl w:val="0"/>
          <w:numId w:val="1001"/>
        </w:numPr>
      </w:pPr>
      <w:r>
        <w:t xml:space="preserve">Students think the battery</w:t>
      </w:r>
      <w:r>
        <w:t xml:space="preserve"> </w:t>
      </w:r>
      <w:r>
        <w:t xml:space="preserve">“gives current.”</w:t>
      </w:r>
      <w:r>
        <w:t xml:space="preserve"> </w:t>
      </w:r>
      <w:r>
        <w:t xml:space="preserve">The battery gives</w:t>
      </w:r>
      <w:r>
        <w:t xml:space="preserve"> </w:t>
      </w:r>
      <w:r>
        <w:rPr>
          <w:b/>
          <w:bCs/>
        </w:rPr>
        <w:t xml:space="preserve">energy</w:t>
      </w:r>
      <w:r>
        <w:t xml:space="preserve"> </w:t>
      </w:r>
      <w:r>
        <w:t xml:space="preserve">(voltage). The current is set by both the voltage and the resistance of the circuit.</w:t>
      </w:r>
    </w:p>
    <w:p>
      <w:pPr>
        <w:pStyle w:val="FirstParagraph"/>
      </w:pPr>
      <w:r>
        <w:t xml:space="preserve">Read these three again. If you fix only these, you fix most of your Electricity problems.</w:t>
      </w:r>
    </w:p>
    <w:p>
      <w:r>
        <w:pict>
          <v:rect style="width:0;height:1.5pt" o:hralign="center" o:hrstd="t" o:hr="t"/>
        </w:pict>
      </w:r>
    </w:p>
    <w:bookmarkEnd w:id="10"/>
    <w:bookmarkStart w:id="20" w:name="_e89776b6a96ce501fb07d5732efb23f84df2e86"/>
    <w:p>
      <w:pPr>
        <w:pStyle w:val="Heading1"/>
      </w:pPr>
      <w:r>
        <w:rPr>
          <w:rStyle w:val="SectionNumber"/>
        </w:rPr>
        <w:t xml:space="preserve">3</w:t>
      </w:r>
      <w:r>
        <w:tab/>
      </w:r>
      <w:r>
        <w:t xml:space="preserve">Deep Explanation</w:t>
      </w:r>
    </w:p>
    <w:bookmarkStart w:id="11" w:name="_78a1c9eef9dcebc1bc5f65afdcb767973938ba5"/>
    <w:p>
      <w:pPr>
        <w:pStyle w:val="Heading2"/>
      </w:pPr>
      <w:r>
        <w:rPr>
          <w:rStyle w:val="SectionNumber"/>
        </w:rPr>
        <w:t xml:space="preserve">3.1</w:t>
      </w:r>
      <w:r>
        <w:tab/>
      </w:r>
      <w:r>
        <w:t xml:space="preserve">1.1 What actually moves in a circuit?</w:t>
      </w:r>
    </w:p>
    <w:p>
      <w:pPr>
        <w:pStyle w:val="FirstParagraph"/>
      </w:pPr>
      <w:r>
        <w:t xml:space="preserve">Inside a metal wire there are</w:t>
      </w:r>
      <w:r>
        <w:t xml:space="preserve"> </w:t>
      </w:r>
      <w:r>
        <w:rPr>
          <w:b/>
          <w:bCs/>
        </w:rPr>
        <w:t xml:space="preserve">free electrons</w:t>
      </w:r>
      <w:r>
        <w:t xml:space="preserve"> </w:t>
      </w:r>
      <w:r>
        <w:t xml:space="preserve">— tiny negative particles that are loosely held by the metal atoms. They are always jiggling about randomly. On their own, they do not move anywhere as a group.</w:t>
      </w:r>
    </w:p>
    <w:p>
      <w:pPr>
        <w:pStyle w:val="BodyText"/>
      </w:pPr>
      <w:r>
        <w:t xml:space="preserve">When you connect a battery, the battery creates an</w:t>
      </w:r>
      <w:r>
        <w:t xml:space="preserve"> </w:t>
      </w:r>
      <w:r>
        <w:rPr>
          <w:b/>
          <w:bCs/>
        </w:rPr>
        <w:t xml:space="preserve">electric field</w:t>
      </w:r>
      <w:r>
        <w:t xml:space="preserve"> </w:t>
      </w:r>
      <w:r>
        <w:t xml:space="preserve">along the wire. This field pushes the free electrons in one direction. They drift slowly along the wire — about a millimetre per second on average — but because there are so many of them, the</w:t>
      </w:r>
      <w:r>
        <w:t xml:space="preserve"> </w:t>
      </w:r>
      <w:r>
        <w:rPr>
          <w:i/>
          <w:iCs/>
        </w:rPr>
        <w:t xml:space="preserve">effect</w:t>
      </w:r>
      <w:r>
        <w:t xml:space="preserve"> </w:t>
      </w:r>
      <w:r>
        <w:t xml:space="preserve">is immediate: the bulb lights the instant you close the switch.</w:t>
      </w:r>
    </w:p>
    <w:p>
      <w:pPr>
        <w:pStyle w:val="BodyText"/>
      </w:pPr>
      <w:r>
        <w:rPr>
          <w:b/>
          <w:bCs/>
        </w:rPr>
        <w:t xml:space="preserve">Key idea:</w:t>
      </w:r>
      <w:r>
        <w:t xml:space="preserve"> </w:t>
      </w:r>
      <w:r>
        <w:t xml:space="preserve">the electrons themselves are slow, but the</w:t>
      </w:r>
      <w:r>
        <w:t xml:space="preserve"> </w:t>
      </w:r>
      <w:r>
        <w:t xml:space="preserve">“push”</w:t>
      </w:r>
      <w:r>
        <w:t xml:space="preserve"> </w:t>
      </w:r>
      <w:r>
        <w:t xml:space="preserve">travels through the wire at nearly the speed of light.</w:t>
      </w:r>
    </w:p>
    <w:bookmarkEnd w:id="11"/>
    <w:bookmarkStart w:id="12" w:name="_2e09933774727cdcb9b5ba3f9ce8dda922546b3"/>
    <w:p>
      <w:pPr>
        <w:pStyle w:val="Heading2"/>
      </w:pPr>
      <w:r>
        <w:rPr>
          <w:rStyle w:val="SectionNumber"/>
        </w:rPr>
        <w:t xml:space="preserve">3.2</w:t>
      </w:r>
      <w:r>
        <w:tab/>
      </w:r>
      <w:r>
        <w:t xml:space="preserve">1.2 Electric charge</w:t>
      </w:r>
    </w:p>
    <w:p>
      <w:pPr>
        <w:pStyle w:val="FirstParagraph"/>
      </w:pPr>
      <w:r>
        <w:t xml:space="preserve">Charge is a property of matter, measured in</w:t>
      </w:r>
      <w:r>
        <w:t xml:space="preserve"> </w:t>
      </w:r>
      <w:r>
        <w:rPr>
          <w:b/>
          <w:bCs/>
        </w:rPr>
        <w:t xml:space="preserve">coulombs (C)</w:t>
      </w:r>
      <w:r>
        <w:t xml:space="preserve">.</w:t>
      </w:r>
    </w:p>
    <w:p>
      <w:pPr>
        <w:pStyle w:val="Compact"/>
        <w:numPr>
          <w:ilvl w:val="0"/>
          <w:numId w:val="1002"/>
        </w:numPr>
      </w:pPr>
      <w:r>
        <w:t xml:space="preserve">One electron carries a charge of</w:t>
      </w:r>
      <w:r>
        <w:t xml:space="preserve"> </w:t>
      </w:r>
      <m:oMath>
        <m:r>
          <m:rPr>
            <m:sty m:val="p"/>
          </m:rPr>
          <m:t>−</m:t>
        </m:r>
        <m:r>
          <m:t>1.6</m:t>
        </m:r>
        <m:r>
          <m:rPr>
            <m:sty m:val="p"/>
          </m:rPr>
          <m:t>×</m:t>
        </m:r>
        <m:sSup>
          <m:e>
            <m:r>
              <m:t>10</m:t>
            </m:r>
          </m:e>
          <m:sup>
            <m:r>
              <m:rPr>
                <m:sty m:val="p"/>
              </m:rPr>
              <m:t>−</m:t>
            </m:r>
            <m:r>
              <m:t>19</m:t>
            </m:r>
          </m:sup>
        </m:sSup>
        <m:r>
          <m:t> </m:t>
        </m:r>
        <m:r>
          <m:rPr>
            <m:nor/>
            <m:sty m:val="p"/>
          </m:rPr>
          <m:t>C</m:t>
        </m:r>
      </m:oMath>
      <w:r>
        <w:t xml:space="preserve">.</w:t>
      </w:r>
    </w:p>
    <w:p>
      <w:pPr>
        <w:pStyle w:val="Compact"/>
        <w:numPr>
          <w:ilvl w:val="0"/>
          <w:numId w:val="1002"/>
        </w:numPr>
      </w:pPr>
      <w:r>
        <w:t xml:space="preserve">One coulomb is the charge on about</w:t>
      </w:r>
      <w:r>
        <w:t xml:space="preserve"> </w:t>
      </w:r>
      <m:oMath>
        <m:r>
          <m:t>6.25</m:t>
        </m:r>
        <m:r>
          <m:rPr>
            <m:sty m:val="p"/>
          </m:rPr>
          <m:t>×</m:t>
        </m:r>
        <m:sSup>
          <m:e>
            <m:r>
              <m:t>10</m:t>
            </m:r>
          </m:e>
          <m:sup>
            <m:r>
              <m:t>18</m:t>
            </m:r>
          </m:sup>
        </m:sSup>
      </m:oMath>
      <w:r>
        <w:t xml:space="preserve"> </w:t>
      </w:r>
      <w:r>
        <w:t xml:space="preserve">electrons.</w:t>
      </w:r>
    </w:p>
    <w:p>
      <w:pPr>
        <w:pStyle w:val="FirstParagraph"/>
      </w:pPr>
      <w:r>
        <w:t xml:space="preserve">Charge is given the symbol</w:t>
      </w:r>
      <w:r>
        <w:t xml:space="preserve"> </w:t>
      </w:r>
      <w:r>
        <w:rPr>
          <w:b/>
          <w:bCs/>
        </w:rPr>
        <w:t xml:space="preserve">Q</w:t>
      </w:r>
      <w:r>
        <w:t xml:space="preserve">.</w:t>
      </w:r>
    </w:p>
    <w:bookmarkEnd w:id="12"/>
    <w:bookmarkStart w:id="13" w:name="_1fb0c7557b48699127a9c54f3bb4fdc4a67fa62"/>
    <w:p>
      <w:pPr>
        <w:pStyle w:val="Heading2"/>
      </w:pPr>
      <w:r>
        <w:rPr>
          <w:rStyle w:val="SectionNumber"/>
        </w:rPr>
        <w:t xml:space="preserve">3.3</w:t>
      </w:r>
      <w:r>
        <w:tab/>
      </w:r>
      <w:r>
        <w:t xml:space="preserve">1.3 Electric current</w:t>
      </w:r>
    </w:p>
    <w:p>
      <w:pPr>
        <w:pStyle w:val="FirstParagraph"/>
      </w:pPr>
      <w:r>
        <w:rPr>
          <w:b/>
          <w:bCs/>
        </w:rPr>
        <w:t xml:space="preserve">Current is the rate of flow of charge.</w:t>
      </w:r>
    </w:p>
    <w:p>
      <w:pPr>
        <w:pStyle w:val="BodyText"/>
      </w:pPr>
      <m:oMathPara>
        <m:oMathParaPr>
          <m:jc m:val="center"/>
        </m:oMathParaPr>
        <m:oMath>
          <m:r>
            <m:t>I</m:t>
          </m:r>
          <m:r>
            <m:rPr>
              <m:sty m:val="p"/>
            </m:rPr>
            <m:t>=</m:t>
          </m:r>
          <m:f>
            <m:fPr>
              <m:type m:val="bar"/>
            </m:fPr>
            <m:num>
              <m:r>
                <m:t>Q</m:t>
              </m:r>
            </m:num>
            <m:den>
              <m:r>
                <m:t>t</m:t>
              </m:r>
            </m:den>
          </m:f>
        </m:oMath>
      </m:oMathPara>
    </w:p>
    <w:p>
      <w:pPr>
        <w:pStyle w:val="FirstParagraph"/>
      </w:pPr>
      <w:r>
        <w:t xml:space="preserve">Where:</w:t>
      </w:r>
      <w:r>
        <w:t xml:space="preserve"> </w:t>
      </w:r>
      <w:r>
        <w:t xml:space="preserve">-</w:t>
      </w:r>
      <w:r>
        <w:t xml:space="preserve"> </w:t>
      </w:r>
      <m:oMath>
        <m:r>
          <m:t>I</m:t>
        </m:r>
      </m:oMath>
      <w:r>
        <w:t xml:space="preserve"> </w:t>
      </w:r>
      <w:r>
        <w:t xml:space="preserve">= current in amperes (A)</w:t>
      </w:r>
      <w:r>
        <w:t xml:space="preserve"> </w:t>
      </w:r>
      <w:r>
        <w:t xml:space="preserve">-</w:t>
      </w:r>
      <w:r>
        <w:t xml:space="preserve"> </w:t>
      </w:r>
      <m:oMath>
        <m:r>
          <m:t>Q</m:t>
        </m:r>
      </m:oMath>
      <w:r>
        <w:t xml:space="preserve"> </w:t>
      </w:r>
      <w:r>
        <w:t xml:space="preserve">= charge in coulombs (C)</w:t>
      </w:r>
      <w:r>
        <w:t xml:space="preserve"> </w:t>
      </w:r>
      <w:r>
        <w:t xml:space="preserve">-</w:t>
      </w:r>
      <w:r>
        <w:t xml:space="preserve"> </w:t>
      </w:r>
      <m:oMath>
        <m:r>
          <m:t>t</m:t>
        </m:r>
      </m:oMath>
      <w:r>
        <w:t xml:space="preserve"> </w:t>
      </w:r>
      <w:r>
        <w:t xml:space="preserve">= time in seconds (s)</w:t>
      </w:r>
    </w:p>
    <w:p>
      <w:pPr>
        <w:pStyle w:val="BodyText"/>
      </w:pPr>
      <w:r>
        <w:t xml:space="preserve">So</w:t>
      </w:r>
      <w:r>
        <w:t xml:space="preserve"> </w:t>
      </w:r>
      <w:r>
        <w:rPr>
          <w:b/>
          <w:bCs/>
        </w:rPr>
        <w:t xml:space="preserve">1 ampere = 1 coulomb per second</w:t>
      </w:r>
      <w:r>
        <w:t xml:space="preserve">.</w:t>
      </w:r>
    </w:p>
    <w:p>
      <w:pPr>
        <w:pStyle w:val="BodyText"/>
      </w:pPr>
      <w:r>
        <w:t xml:space="preserve">Rearranged:</w:t>
      </w:r>
      <w:r>
        <w:t xml:space="preserve"> </w:t>
      </w:r>
      <w:r>
        <w:t xml:space="preserve">-</w:t>
      </w:r>
      <w:r>
        <w:t xml:space="preserve"> </w:t>
      </w:r>
      <m:oMath>
        <m:r>
          <m:t>Q</m:t>
        </m:r>
        <m:r>
          <m:rPr>
            <m:sty m:val="p"/>
          </m:rPr>
          <m:t>=</m:t>
        </m:r>
        <m:r>
          <m:t>I</m:t>
        </m:r>
        <m:r>
          <m:rPr>
            <m:sty m:val="p"/>
          </m:rPr>
          <m:t>×</m:t>
        </m:r>
        <m:r>
          <m:t>t</m:t>
        </m:r>
      </m:oMath>
      <w:r>
        <w:t xml:space="preserve"> </w:t>
      </w:r>
      <w:r>
        <w:t xml:space="preserve">(useful for energy-bill-type questions)</w:t>
      </w:r>
      <w:r>
        <w:t xml:space="preserve"> </w:t>
      </w:r>
      <w:r>
        <w:t xml:space="preserve">-</w:t>
      </w:r>
      <w:r>
        <w:t xml:space="preserve"> </w:t>
      </w:r>
      <m:oMath>
        <m:r>
          <m:t>t</m:t>
        </m:r>
        <m:r>
          <m:rPr>
            <m:sty m:val="p"/>
          </m:rPr>
          <m:t>=</m:t>
        </m:r>
        <m:r>
          <m:t>Q</m:t>
        </m:r>
        <m:r>
          <m:rPr>
            <m:sty m:val="p"/>
          </m:rPr>
          <m:t>/</m:t>
        </m:r>
        <m:r>
          <m:t>I</m:t>
        </m:r>
      </m:oMath>
    </w:p>
    <w:bookmarkEnd w:id="13"/>
    <w:bookmarkStart w:id="14" w:name="_c8d8ca445c6feb96cda9b7c2276ca3b67fd5efa"/>
    <w:p>
      <w:pPr>
        <w:pStyle w:val="Heading2"/>
      </w:pPr>
      <w:r>
        <w:rPr>
          <w:rStyle w:val="SectionNumber"/>
        </w:rPr>
        <w:t xml:space="preserve">3.4</w:t>
      </w:r>
      <w:r>
        <w:tab/>
      </w:r>
      <w:r>
        <w:t xml:space="preserve">1.4 Conventional current vs electron flow</w:t>
      </w:r>
    </w:p>
    <w:p>
      <w:pPr>
        <w:pStyle w:val="FirstParagraph"/>
      </w:pPr>
      <w:r>
        <w:t xml:space="preserve">Here is a fact that trips up students every year:</w:t>
      </w:r>
    </w:p>
    <w:p>
      <w:pPr>
        <w:pStyle w:val="Compact"/>
        <w:numPr>
          <w:ilvl w:val="0"/>
          <w:numId w:val="1003"/>
        </w:numPr>
      </w:pPr>
      <w:r>
        <w:rPr>
          <w:b/>
          <w:bCs/>
        </w:rPr>
        <w:t xml:space="preserve">Electrons</w:t>
      </w:r>
      <w:r>
        <w:t xml:space="preserve"> </w:t>
      </w:r>
      <w:r>
        <w:t xml:space="preserve">flow from the</w:t>
      </w:r>
      <w:r>
        <w:t xml:space="preserve"> </w:t>
      </w:r>
      <w:r>
        <w:rPr>
          <w:b/>
          <w:bCs/>
        </w:rPr>
        <w:t xml:space="preserve">negative</w:t>
      </w:r>
      <w:r>
        <w:t xml:space="preserve"> </w:t>
      </w:r>
      <w:r>
        <w:t xml:space="preserve">terminal to the</w:t>
      </w:r>
      <w:r>
        <w:t xml:space="preserve"> </w:t>
      </w:r>
      <w:r>
        <w:rPr>
          <w:b/>
          <w:bCs/>
        </w:rPr>
        <w:t xml:space="preserve">positive</w:t>
      </w:r>
      <w:r>
        <w:t xml:space="preserve"> </w:t>
      </w:r>
      <w:r>
        <w:t xml:space="preserve">terminal.</w:t>
      </w:r>
    </w:p>
    <w:p>
      <w:pPr>
        <w:pStyle w:val="Compact"/>
        <w:numPr>
          <w:ilvl w:val="0"/>
          <w:numId w:val="1003"/>
        </w:numPr>
      </w:pPr>
      <w:r>
        <w:rPr>
          <w:b/>
          <w:bCs/>
        </w:rPr>
        <w:t xml:space="preserve">Conventional current</w:t>
      </w:r>
      <w:r>
        <w:t xml:space="preserve"> </w:t>
      </w:r>
      <w:r>
        <w:t xml:space="preserve">is drawn as flowing from</w:t>
      </w:r>
      <w:r>
        <w:t xml:space="preserve"> </w:t>
      </w:r>
      <w:r>
        <w:rPr>
          <w:b/>
          <w:bCs/>
        </w:rPr>
        <w:t xml:space="preserve">positive</w:t>
      </w:r>
      <w:r>
        <w:t xml:space="preserve"> </w:t>
      </w:r>
      <w:r>
        <w:t xml:space="preserve">to</w:t>
      </w:r>
      <w:r>
        <w:t xml:space="preserve"> </w:t>
      </w:r>
      <w:r>
        <w:rPr>
          <w:b/>
          <w:bCs/>
        </w:rPr>
        <w:t xml:space="preserve">negative</w:t>
      </w:r>
      <w:r>
        <w:t xml:space="preserve">.</w:t>
      </w:r>
    </w:p>
    <w:p>
      <w:pPr>
        <w:pStyle w:val="FirstParagraph"/>
      </w:pPr>
      <w:r>
        <w:t xml:space="preserve">Why? Because when scientists first studied electricity, they didn’t know electrons existed. They guessed the moving charges were positive, and drew arrows that way. When electrons were discovered, the convention was already used everywhere. It is still used today.</w:t>
      </w:r>
    </w:p>
    <w:p>
      <w:pPr>
        <w:pStyle w:val="BodyText"/>
      </w:pPr>
      <w:r>
        <w:rPr>
          <w:b/>
          <w:bCs/>
        </w:rPr>
        <w:t xml:space="preserve">In exams, unless a question says otherwise, current arrows mean conventional current (positive → negative).</w:t>
      </w:r>
    </w:p>
    <w:p>
      <w:pPr>
        <w:pStyle w:val="BodyText"/>
      </w:pPr>
      <w:r>
        <w:t xml:space="preserve">You will not lose marks for using conventional current. You</w:t>
      </w:r>
      <w:r>
        <w:t xml:space="preserve"> </w:t>
      </w:r>
      <w:r>
        <w:rPr>
          <w:i/>
          <w:iCs/>
        </w:rPr>
        <w:t xml:space="preserve">will</w:t>
      </w:r>
      <w:r>
        <w:t xml:space="preserve"> </w:t>
      </w:r>
      <w:r>
        <w:t xml:space="preserve">lose marks if you mix them up in an explanation.</w:t>
      </w:r>
    </w:p>
    <w:bookmarkEnd w:id="14"/>
    <w:bookmarkStart w:id="15" w:name="_433425d30ddcc72f41c360971b0d39db6a59a1c"/>
    <w:p>
      <w:pPr>
        <w:pStyle w:val="Heading2"/>
      </w:pPr>
      <w:r>
        <w:rPr>
          <w:rStyle w:val="SectionNumber"/>
        </w:rPr>
        <w:t xml:space="preserve">3.5</w:t>
      </w:r>
      <w:r>
        <w:tab/>
      </w:r>
      <w:r>
        <w:t xml:space="preserve">1.5 The complete circuit</w:t>
      </w:r>
    </w:p>
    <w:p>
      <w:pPr>
        <w:pStyle w:val="FirstParagraph"/>
      </w:pPr>
      <w:r>
        <w:t xml:space="preserve">For current to flow, there must be a</w:t>
      </w:r>
      <w:r>
        <w:t xml:space="preserve"> </w:t>
      </w:r>
      <w:r>
        <w:rPr>
          <w:b/>
          <w:bCs/>
        </w:rPr>
        <w:t xml:space="preserve">complete loop</w:t>
      </w:r>
      <w:r>
        <w:t xml:space="preserve"> </w:t>
      </w:r>
      <w:r>
        <w:t xml:space="preserve">from one terminal of the battery, through the components, back to the other terminal.</w:t>
      </w:r>
    </w:p>
    <w:p>
      <w:pPr>
        <w:pStyle w:val="BodyText"/>
      </w:pPr>
      <w:r>
        <w:t xml:space="preserve">If the loop is broken anywhere — a loose wire, an open switch, a blown bulb —</w:t>
      </w:r>
      <w:r>
        <w:t xml:space="preserve"> </w:t>
      </w:r>
      <w:r>
        <w:rPr>
          <w:b/>
          <w:bCs/>
        </w:rPr>
        <w:t xml:space="preserve">no current flows anywhere in the circuit</w:t>
      </w:r>
      <w:r>
        <w:t xml:space="preserve">. Not</w:t>
      </w:r>
      <w:r>
        <w:t xml:space="preserve"> </w:t>
      </w:r>
      <w:r>
        <w:t xml:space="preserve">“less current.”</w:t>
      </w:r>
      <w:r>
        <w:t xml:space="preserve"> </w:t>
      </w:r>
      <w:r>
        <w:rPr>
          <w:b/>
          <w:bCs/>
        </w:rPr>
        <w:t xml:space="preserve">Zero.</w:t>
      </w:r>
    </w:p>
    <w:p>
      <w:pPr>
        <w:pStyle w:val="BodyText"/>
      </w:pPr>
      <w:r>
        <w:t xml:space="preserve">This is why a series circuit with a blown bulb stops working entirely.</w:t>
      </w:r>
    </w:p>
    <w:bookmarkEnd w:id="15"/>
    <w:bookmarkStart w:id="16" w:name="_d2a9a6e95d09d99fa0a6ed06f911ee33cc6e6d7"/>
    <w:p>
      <w:pPr>
        <w:pStyle w:val="Heading2"/>
      </w:pPr>
      <w:r>
        <w:rPr>
          <w:rStyle w:val="SectionNumber"/>
        </w:rPr>
        <w:t xml:space="preserve">3.6</w:t>
      </w:r>
      <w:r>
        <w:tab/>
      </w:r>
      <w:r>
        <w:t xml:space="preserve">1.6 Open and closed circuits</w:t>
      </w:r>
    </w:p>
    <w:p>
      <w:pPr>
        <w:pStyle w:val="Compact"/>
        <w:numPr>
          <w:ilvl w:val="0"/>
          <w:numId w:val="1004"/>
        </w:numPr>
      </w:pPr>
      <w:r>
        <w:rPr>
          <w:b/>
          <w:bCs/>
        </w:rPr>
        <w:t xml:space="preserve">Open circuit:</w:t>
      </w:r>
      <w:r>
        <w:t xml:space="preserve"> </w:t>
      </w:r>
      <w:r>
        <w:t xml:space="preserve">the loop is broken. No current. Ammeter reads 0 A.</w:t>
      </w:r>
    </w:p>
    <w:p>
      <w:pPr>
        <w:pStyle w:val="Compact"/>
        <w:numPr>
          <w:ilvl w:val="0"/>
          <w:numId w:val="1004"/>
        </w:numPr>
      </w:pPr>
      <w:r>
        <w:rPr>
          <w:b/>
          <w:bCs/>
        </w:rPr>
        <w:t xml:space="preserve">Closed circuit:</w:t>
      </w:r>
      <w:r>
        <w:t xml:space="preserve"> </w:t>
      </w:r>
      <w:r>
        <w:t xml:space="preserve">the loop is complete. Current flows. Ammeter reads a value.</w:t>
      </w:r>
    </w:p>
    <w:p>
      <w:pPr>
        <w:pStyle w:val="FirstParagraph"/>
      </w:pPr>
      <w:r>
        <w:t xml:space="preserve">A switch is simply a controlled break in the circuit. When you flick a switch, you are not</w:t>
      </w:r>
      <w:r>
        <w:t xml:space="preserve"> </w:t>
      </w:r>
      <w:r>
        <w:t xml:space="preserve">“turning on the electricity”</w:t>
      </w:r>
      <w:r>
        <w:t xml:space="preserve"> </w:t>
      </w:r>
      <w:r>
        <w:t xml:space="preserve">— you are</w:t>
      </w:r>
      <w:r>
        <w:t xml:space="preserve"> </w:t>
      </w:r>
      <w:r>
        <w:rPr>
          <w:b/>
          <w:bCs/>
        </w:rPr>
        <w:t xml:space="preserve">completing or breaking the loop</w:t>
      </w:r>
      <w:r>
        <w:t xml:space="preserve">.</w:t>
      </w:r>
    </w:p>
    <w:bookmarkEnd w:id="16"/>
    <w:bookmarkStart w:id="17" w:name="_cb2ba762c0799eaaf33186cb60913a559ac7500"/>
    <w:p>
      <w:pPr>
        <w:pStyle w:val="Heading2"/>
      </w:pPr>
      <w:r>
        <w:rPr>
          <w:rStyle w:val="SectionNumber"/>
        </w:rPr>
        <w:t xml:space="preserve">3.7</w:t>
      </w:r>
      <w:r>
        <w:tab/>
      </w:r>
      <w:r>
        <w:t xml:space="preserve">1.7 Direction, size, and measuring current</w:t>
      </w:r>
    </w:p>
    <w:p>
      <w:pPr>
        <w:pStyle w:val="Compact"/>
        <w:numPr>
          <w:ilvl w:val="0"/>
          <w:numId w:val="1005"/>
        </w:numPr>
      </w:pPr>
      <w:r>
        <w:rPr>
          <w:b/>
          <w:bCs/>
        </w:rPr>
        <w:t xml:space="preserve">Direction:</w:t>
      </w:r>
      <w:r>
        <w:t xml:space="preserve"> </w:t>
      </w:r>
      <w:r>
        <w:t xml:space="preserve">conventional current flows from + to − around the circuit.</w:t>
      </w:r>
    </w:p>
    <w:p>
      <w:pPr>
        <w:pStyle w:val="Compact"/>
        <w:numPr>
          <w:ilvl w:val="0"/>
          <w:numId w:val="1005"/>
        </w:numPr>
      </w:pPr>
      <w:r>
        <w:rPr>
          <w:b/>
          <w:bCs/>
        </w:rPr>
        <w:t xml:space="preserve">Size:</w:t>
      </w:r>
      <w:r>
        <w:t xml:space="preserve"> </w:t>
      </w:r>
      <w:r>
        <w:t xml:space="preserve">measured in amperes. Small currents in milliamperes (1 mA = 0.001 A).</w:t>
      </w:r>
    </w:p>
    <w:p>
      <w:pPr>
        <w:pStyle w:val="Compact"/>
        <w:numPr>
          <w:ilvl w:val="0"/>
          <w:numId w:val="1005"/>
        </w:numPr>
      </w:pPr>
      <w:r>
        <w:rPr>
          <w:b/>
          <w:bCs/>
        </w:rPr>
        <w:t xml:space="preserve">Measured with:</w:t>
      </w:r>
      <w:r>
        <w:t xml:space="preserve"> </w:t>
      </w:r>
      <w:r>
        <w:t xml:space="preserve">an</w:t>
      </w:r>
      <w:r>
        <w:t xml:space="preserve"> </w:t>
      </w:r>
      <w:r>
        <w:rPr>
          <w:b/>
          <w:bCs/>
        </w:rPr>
        <w:t xml:space="preserve">ammeter</w:t>
      </w:r>
      <w:r>
        <w:t xml:space="preserve">, connected</w:t>
      </w:r>
      <w:r>
        <w:t xml:space="preserve"> </w:t>
      </w:r>
      <w:r>
        <w:rPr>
          <w:b/>
          <w:bCs/>
        </w:rPr>
        <w:t xml:space="preserve">in series</w:t>
      </w:r>
      <w:r>
        <w:t xml:space="preserve"> </w:t>
      </w:r>
      <w:r>
        <w:t xml:space="preserve">with the component you want to measure.</w:t>
      </w:r>
    </w:p>
    <w:p>
      <w:pPr>
        <w:pStyle w:val="FirstParagraph"/>
      </w:pPr>
      <w:r>
        <w:rPr>
          <w:b/>
          <w:bCs/>
        </w:rPr>
        <w:t xml:space="preserve">Why in series?</w:t>
      </w:r>
      <w:r>
        <w:t xml:space="preserve"> </w:t>
      </w:r>
      <w:r>
        <w:t xml:space="preserve">Because the ammeter must have</w:t>
      </w:r>
      <w:r>
        <w:t xml:space="preserve"> </w:t>
      </w:r>
      <w:r>
        <w:rPr>
          <w:i/>
          <w:iCs/>
        </w:rPr>
        <w:t xml:space="preserve">all</w:t>
      </w:r>
      <w:r>
        <w:t xml:space="preserve"> </w:t>
      </w:r>
      <w:r>
        <w:t xml:space="preserve">the current pass through it to measure it. If you put it in parallel, you short the circuit and may damage the meter. (This is a favourite exam trap.)</w:t>
      </w:r>
    </w:p>
    <w:bookmarkEnd w:id="17"/>
    <w:bookmarkStart w:id="18" w:name="_12703eed77d860a7543555d727a485dc5b24a3a"/>
    <w:p>
      <w:pPr>
        <w:pStyle w:val="Heading2"/>
      </w:pPr>
      <w:r>
        <w:rPr>
          <w:rStyle w:val="SectionNumber"/>
        </w:rPr>
        <w:t xml:space="preserve">3.8</w:t>
      </w:r>
      <w:r>
        <w:tab/>
      </w:r>
      <w:r>
        <w:t xml:space="preserve">1.8 Current is not</w:t>
      </w:r>
      <w:r>
        <w:t xml:space="preserve"> </w:t>
      </w:r>
      <w:r>
        <w:t xml:space="preserve">“used up”</w:t>
      </w:r>
    </w:p>
    <w:p>
      <w:pPr>
        <w:pStyle w:val="FirstParagraph"/>
      </w:pPr>
      <w:r>
        <w:t xml:space="preserve">A very common wrong answer in MSCE scripts:</w:t>
      </w:r>
    </w:p>
    <w:p>
      <w:pPr>
        <w:pStyle w:val="BlockText"/>
      </w:pPr>
      <w:r>
        <w:t xml:space="preserve">“The current decreases as it goes round the circuit because the bulb uses it up.”</w:t>
      </w:r>
    </w:p>
    <w:p>
      <w:pPr>
        <w:pStyle w:val="FirstParagraph"/>
      </w:pPr>
      <w:r>
        <w:rPr>
          <w:b/>
          <w:bCs/>
        </w:rPr>
        <w:t xml:space="preserve">Wrong.</w:t>
      </w:r>
      <w:r>
        <w:t xml:space="preserve"> </w:t>
      </w:r>
      <w:r>
        <w:t xml:space="preserve">Current is not energy. In a single loop (series circuit), the</w:t>
      </w:r>
      <w:r>
        <w:t xml:space="preserve"> </w:t>
      </w:r>
      <w:r>
        <w:rPr>
          <w:b/>
          <w:bCs/>
        </w:rPr>
        <w:t xml:space="preserve">current is the same at every point</w:t>
      </w:r>
      <w:r>
        <w:t xml:space="preserve"> </w:t>
      </w:r>
      <w:r>
        <w:t xml:space="preserve">— before the bulb, through the bulb, after the bulb, back at the battery. What the bulb</w:t>
      </w:r>
      <w:r>
        <w:t xml:space="preserve"> </w:t>
      </w:r>
      <w:r>
        <w:t xml:space="preserve">“uses up”</w:t>
      </w:r>
      <w:r>
        <w:t xml:space="preserve"> </w:t>
      </w:r>
      <w:r>
        <w:t xml:space="preserve">is</w:t>
      </w:r>
      <w:r>
        <w:t xml:space="preserve"> </w:t>
      </w:r>
      <w:r>
        <w:rPr>
          <w:b/>
          <w:bCs/>
        </w:rPr>
        <w:t xml:space="preserve">energy</w:t>
      </w:r>
      <w:r>
        <w:t xml:space="preserve">, delivered by the voltage. Not current.</w:t>
      </w:r>
    </w:p>
    <w:p>
      <w:pPr>
        <w:pStyle w:val="BodyText"/>
      </w:pPr>
      <w:r>
        <w:t xml:space="preserve">If you remember nothing else from this module, remember this.</w:t>
      </w:r>
    </w:p>
    <w:bookmarkEnd w:id="18"/>
    <w:bookmarkStart w:id="19" w:name="_0cceca3f5c7777026d78eab35b7b5a1632a4d49"/>
    <w:p>
      <w:pPr>
        <w:pStyle w:val="Heading2"/>
      </w:pPr>
      <w:r>
        <w:rPr>
          <w:rStyle w:val="SectionNumber"/>
        </w:rPr>
        <w:t xml:space="preserve">3.9</w:t>
      </w:r>
      <w:r>
        <w:tab/>
      </w:r>
      <w:r>
        <w:t xml:space="preserve">1.9 What is current, really, in one sentence?</w:t>
      </w:r>
    </w:p>
    <w:p>
      <w:pPr>
        <w:pStyle w:val="BlockText"/>
      </w:pPr>
      <w:r>
        <w:rPr>
          <w:b/>
          <w:bCs/>
        </w:rPr>
        <w:t xml:space="preserve">Current is the flow of electric charge — measured as the number of coulombs passing a point per second — and in a series circuit it is the same everywhere.</w:t>
      </w:r>
    </w:p>
    <w:p>
      <w:r>
        <w:pict>
          <v:rect style="width:0;height:1.5pt" o:hralign="center" o:hrstd="t" o:hr="t"/>
        </w:pict>
      </w:r>
    </w:p>
    <w:bookmarkEnd w:id="19"/>
    <w:bookmarkEnd w:id="20"/>
    <w:bookmarkStart w:id="21" w:name="_diagrams"/>
    <w:p>
      <w:pPr>
        <w:pStyle w:val="Heading1"/>
      </w:pPr>
      <w:r>
        <w:rPr>
          <w:rStyle w:val="SectionNumber"/>
        </w:rPr>
        <w:t xml:space="preserve">4</w:t>
      </w:r>
      <w:r>
        <w:tab/>
      </w:r>
      <w:r>
        <w:t xml:space="preserve">Diagrams</w:t>
      </w:r>
    </w:p>
    <w:p>
      <w:pPr>
        <w:pStyle w:val="FirstParagraph"/>
      </w:pPr>
      <w:r>
        <w:rPr>
          <w:i/>
          <w:iCs/>
        </w:rPr>
        <w:t xml:space="preserve">(Each diagram is specified below so you or your illustrator can draw it. Once drawn, save as PNG in</w:t>
      </w:r>
      <w:r>
        <w:rPr>
          <w:i/>
          <w:iCs/>
        </w:rPr>
        <w:t xml:space="preserve"> </w:t>
      </w:r>
      <w:r>
        <w:rPr>
          <w:rStyle w:val="VerbatimChar"/>
          <w:i/>
          <w:iCs/>
        </w:rPr>
        <w:t xml:space="preserve">images/</w:t>
      </w:r>
      <w:r>
        <w:rPr>
          <w:i/>
          <w:iCs/>
        </w:rPr>
        <w:t xml:space="preserve"> </w:t>
      </w:r>
      <w:r>
        <w:rPr>
          <w:i/>
          <w:iCs/>
        </w:rPr>
        <w:t xml:space="preserve">and reference it in the markdown as</w:t>
      </w:r>
      <w:r>
        <w:rPr>
          <w:i/>
          <w:iCs/>
        </w:rPr>
        <w:t xml:space="preserve"> </w:t>
      </w:r>
      <w:r>
        <w:rPr>
          <w:rStyle w:val="VerbatimChar"/>
          <w:i/>
          <w:iCs/>
        </w:rPr>
        <w:t xml:space="preserve">![caption](images/filename.png)</w:t>
      </w:r>
      <w:r>
        <w:rPr>
          <w:i/>
          <w:iCs/>
        </w:rPr>
        <w:t xml:space="preserve">.)</w:t>
      </w:r>
    </w:p>
    <w:p>
      <w:pPr>
        <w:pStyle w:val="BodyText"/>
      </w:pPr>
      <w:r>
        <w:rPr>
          <w:b/>
          <w:bCs/>
        </w:rPr>
        <w:t xml:space="preserve">Diagram 1 — Free electrons in a wire (no battery).</w:t>
      </w:r>
      <w:r>
        <w:t xml:space="preserve"> </w:t>
      </w:r>
      <w:r>
        <w:t xml:space="preserve">A horizontal copper wire drawn as a long rectangle. Inside, many small circles marked</w:t>
      </w:r>
      <w:r>
        <w:t xml:space="preserve"> </w:t>
      </w:r>
      <w:r>
        <w:t xml:space="preserve">“–”</w:t>
      </w:r>
      <w:r>
        <w:t xml:space="preserve"> </w:t>
      </w:r>
      <w:r>
        <w:t xml:space="preserve">(electrons) scattered randomly with small random arrows. Label:</w:t>
      </w:r>
      <w:r>
        <w:t xml:space="preserve"> </w:t>
      </w:r>
      <w:r>
        <w:t xml:space="preserve">“No battery — electrons move randomly. No net current.”</w:t>
      </w:r>
    </w:p>
    <w:p>
      <w:pPr>
        <w:pStyle w:val="BodyText"/>
      </w:pPr>
      <w:r>
        <w:rPr>
          <w:b/>
          <w:bCs/>
        </w:rPr>
        <w:t xml:space="preserve">Diagram 2 — Free electrons in a wire (with battery).</w:t>
      </w:r>
      <w:r>
        <w:t xml:space="preserve"> </w:t>
      </w:r>
      <w:r>
        <w:t xml:space="preserve">Same wire. Now connect a battery at the ends. Draw the electrons with all arrows pointing in the same direction (from – to +). Label:</w:t>
      </w:r>
      <w:r>
        <w:t xml:space="preserve"> </w:t>
      </w:r>
      <w:r>
        <w:t xml:space="preserve">“Battery connected — electrons drift in one direction. This is current.”</w:t>
      </w:r>
    </w:p>
    <w:p>
      <w:pPr>
        <w:pStyle w:val="BodyText"/>
      </w:pPr>
      <w:r>
        <w:rPr>
          <w:b/>
          <w:bCs/>
        </w:rPr>
        <w:t xml:space="preserve">Diagram 3 — Complete vs open circuit.</w:t>
      </w:r>
      <w:r>
        <w:t xml:space="preserve"> </w:t>
      </w:r>
      <w:r>
        <w:t xml:space="preserve">Two small circuits side by side. Left: battery, wire, bulb, switch closed → bulb lit, arrows around the loop. Label:</w:t>
      </w:r>
      <w:r>
        <w:t xml:space="preserve"> </w:t>
      </w:r>
      <w:r>
        <w:t xml:space="preserve">“Closed circuit — current flows.”</w:t>
      </w:r>
      <w:r>
        <w:t xml:space="preserve"> </w:t>
      </w:r>
      <w:r>
        <w:t xml:space="preserve">Right: same but switch open → bulb off, no arrows. Label:</w:t>
      </w:r>
      <w:r>
        <w:t xml:space="preserve"> </w:t>
      </w:r>
      <w:r>
        <w:t xml:space="preserve">“Open circuit — no current, bulb off.”</w:t>
      </w:r>
    </w:p>
    <w:p>
      <w:pPr>
        <w:pStyle w:val="BodyText"/>
      </w:pPr>
      <w:r>
        <w:rPr>
          <w:b/>
          <w:bCs/>
        </w:rPr>
        <w:t xml:space="preserve">Diagram 4 — Conventional current vs electron flow.</w:t>
      </w:r>
      <w:r>
        <w:t xml:space="preserve"> </w:t>
      </w:r>
      <w:r>
        <w:t xml:space="preserve">A single loop with a battery. Two sets of arrows shown: solid arrows going + → − labelled</w:t>
      </w:r>
      <w:r>
        <w:t xml:space="preserve"> </w:t>
      </w:r>
      <w:r>
        <w:t xml:space="preserve">“conventional current,”</w:t>
      </w:r>
      <w:r>
        <w:t xml:space="preserve"> </w:t>
      </w:r>
      <w:r>
        <w:t xml:space="preserve">dashed arrows going − → + labelled</w:t>
      </w:r>
      <w:r>
        <w:t xml:space="preserve"> </w:t>
      </w:r>
      <w:r>
        <w:t xml:space="preserve">“electron flow.”</w:t>
      </w:r>
      <w:r>
        <w:t xml:space="preserve"> </w:t>
      </w:r>
      <w:r>
        <w:t xml:space="preserve">Note under the diagram:</w:t>
      </w:r>
      <w:r>
        <w:t xml:space="preserve"> </w:t>
      </w:r>
      <w:r>
        <w:t xml:space="preserve">“Exam convention uses the solid arrows.”</w:t>
      </w:r>
    </w:p>
    <w:p>
      <w:pPr>
        <w:pStyle w:val="BodyText"/>
      </w:pPr>
      <w:r>
        <w:rPr>
          <w:b/>
          <w:bCs/>
        </w:rPr>
        <w:t xml:space="preserve">Diagram 5 — Ammeter in series.</w:t>
      </w:r>
      <w:r>
        <w:t xml:space="preserve"> </w:t>
      </w:r>
      <w:r>
        <w:t xml:space="preserve">A simple circuit: battery, bulb, and an ammeter placed</w:t>
      </w:r>
      <w:r>
        <w:t xml:space="preserve"> </w:t>
      </w:r>
      <w:r>
        <w:rPr>
          <w:i/>
          <w:iCs/>
        </w:rPr>
        <w:t xml:space="preserve">in series</w:t>
      </w:r>
      <w:r>
        <w:t xml:space="preserve"> </w:t>
      </w:r>
      <w:r>
        <w:t xml:space="preserve">with the bulb. Ammeter drawn as a circle with</w:t>
      </w:r>
      <w:r>
        <w:t xml:space="preserve"> </w:t>
      </w:r>
      <w:r>
        <w:t xml:space="preserve">“A”</w:t>
      </w:r>
      <w:r>
        <w:t xml:space="preserve"> </w:t>
      </w:r>
      <w:r>
        <w:t xml:space="preserve">inside. Label:</w:t>
      </w:r>
      <w:r>
        <w:t xml:space="preserve"> </w:t>
      </w:r>
      <w:r>
        <w:t xml:space="preserve">“Ammeter in series — measures the current through the bulb.”</w:t>
      </w:r>
    </w:p>
    <w:p>
      <w:r>
        <w:pict>
          <v:rect style="width:0;height:1.5pt" o:hralign="center" o:hrstd="t" o:hr="t"/>
        </w:pict>
      </w:r>
    </w:p>
    <w:bookmarkEnd w:id="21"/>
    <w:bookmarkStart w:id="22" w:name="_be64ba5ad959f247002d1211878c263b594fffd"/>
    <w:p>
      <w:pPr>
        <w:pStyle w:val="Heading1"/>
      </w:pPr>
      <w:r>
        <w:rPr>
          <w:rStyle w:val="SectionNumber"/>
        </w:rPr>
        <w:t xml:space="preserve">5</w:t>
      </w:r>
      <w:r>
        <w:tab/>
      </w:r>
      <w:r>
        <w:t xml:space="preserve">Key Points Box</w:t>
      </w:r>
    </w:p>
    <w:p>
      <w:pPr>
        <w:pStyle w:val="FirstParagraph"/>
      </w:pPr>
      <w:r>
        <w:rPr>
          <w:b/>
          <w:bCs/>
        </w:rPr>
        <w:t xml:space="preserve">Charge &amp; current</w:t>
      </w:r>
      <w:r>
        <w:t xml:space="preserve"> </w:t>
      </w:r>
      <w:r>
        <w:t xml:space="preserve">- Charge is measured in coulombs (C).</w:t>
      </w:r>
      <w:r>
        <w:t xml:space="preserve"> </w:t>
      </w:r>
      <w:r>
        <w:t xml:space="preserve">- Current is the rate of flow of charge:</w:t>
      </w:r>
      <w:r>
        <w:t xml:space="preserve"> </w:t>
      </w:r>
      <m:oMath>
        <m:r>
          <m:t>I</m:t>
        </m:r>
        <m:r>
          <m:rPr>
            <m:sty m:val="p"/>
          </m:rPr>
          <m:t>=</m:t>
        </m:r>
        <m:r>
          <m:t>Q</m:t>
        </m:r>
        <m:r>
          <m:rPr>
            <m:sty m:val="p"/>
          </m:rPr>
          <m:t>/</m:t>
        </m:r>
        <m:r>
          <m:t>t</m:t>
        </m:r>
      </m:oMath>
      <w:r>
        <w:t xml:space="preserve">.</w:t>
      </w:r>
      <w:r>
        <w:t xml:space="preserve"> </w:t>
      </w:r>
      <w:r>
        <w:t xml:space="preserve">- 1 A = 1 C/s.</w:t>
      </w:r>
      <w:r>
        <w:t xml:space="preserve"> </w:t>
      </w:r>
      <w:r>
        <w:t xml:space="preserve">- Charge on one electron =</w:t>
      </w:r>
      <w:r>
        <w:t xml:space="preserve"> </w:t>
      </w:r>
      <m:oMath>
        <m:r>
          <m:t>1.6</m:t>
        </m:r>
        <m:r>
          <m:rPr>
            <m:sty m:val="p"/>
          </m:rPr>
          <m:t>×</m:t>
        </m:r>
        <m:sSup>
          <m:e>
            <m:r>
              <m:t>10</m:t>
            </m:r>
          </m:e>
          <m:sup>
            <m:r>
              <m:rPr>
                <m:sty m:val="p"/>
              </m:rPr>
              <m:t>−</m:t>
            </m:r>
            <m:r>
              <m:t>19</m:t>
            </m:r>
          </m:sup>
        </m:sSup>
      </m:oMath>
      <w:r>
        <w:t xml:space="preserve"> </w:t>
      </w:r>
      <w:r>
        <w:t xml:space="preserve">C.</w:t>
      </w:r>
    </w:p>
    <w:p>
      <w:pPr>
        <w:pStyle w:val="BodyText"/>
      </w:pPr>
      <w:r>
        <w:rPr>
          <w:b/>
          <w:bCs/>
        </w:rPr>
        <w:t xml:space="preserve">What actually moves</w:t>
      </w:r>
      <w:r>
        <w:t xml:space="preserve"> </w:t>
      </w:r>
      <w:r>
        <w:t xml:space="preserve">- Free electrons drift through the metal wire.</w:t>
      </w:r>
      <w:r>
        <w:t xml:space="preserve"> </w:t>
      </w:r>
      <w:r>
        <w:t xml:space="preserve">- Electrons flow from − to +.</w:t>
      </w:r>
      <w:r>
        <w:t xml:space="preserve"> </w:t>
      </w:r>
      <w:r>
        <w:t xml:space="preserve">- Conventional current is drawn from + to −.</w:t>
      </w:r>
    </w:p>
    <w:p>
      <w:pPr>
        <w:pStyle w:val="BodyText"/>
      </w:pPr>
      <w:r>
        <w:rPr>
          <w:b/>
          <w:bCs/>
        </w:rPr>
        <w:t xml:space="preserve">Circuits</w:t>
      </w:r>
      <w:r>
        <w:t xml:space="preserve"> </w:t>
      </w:r>
      <w:r>
        <w:t xml:space="preserve">- A complete loop is required for any current to flow.</w:t>
      </w:r>
      <w:r>
        <w:t xml:space="preserve"> </w:t>
      </w:r>
      <w:r>
        <w:t xml:space="preserve">- Open circuit → 0 A. Closed circuit → current flows.</w:t>
      </w:r>
      <w:r>
        <w:t xml:space="preserve"> </w:t>
      </w:r>
      <w:r>
        <w:t xml:space="preserve">- A switch just opens or closes the loop.</w:t>
      </w:r>
    </w:p>
    <w:p>
      <w:pPr>
        <w:pStyle w:val="BodyText"/>
      </w:pPr>
      <w:r>
        <w:rPr>
          <w:b/>
          <w:bCs/>
        </w:rPr>
        <w:t xml:space="preserve">Current in a series circuit</w:t>
      </w:r>
      <w:r>
        <w:t xml:space="preserve"> </w:t>
      </w:r>
      <w:r>
        <w:t xml:space="preserve">- Current is the</w:t>
      </w:r>
      <w:r>
        <w:t xml:space="preserve"> </w:t>
      </w:r>
      <w:r>
        <w:rPr>
          <w:b/>
          <w:bCs/>
        </w:rPr>
        <w:t xml:space="preserve">same</w:t>
      </w:r>
      <w:r>
        <w:t xml:space="preserve"> </w:t>
      </w:r>
      <w:r>
        <w:t xml:space="preserve">at every point in the loop.</w:t>
      </w:r>
      <w:r>
        <w:t xml:space="preserve"> </w:t>
      </w:r>
      <w:r>
        <w:t xml:space="preserve">- Current is</w:t>
      </w:r>
      <w:r>
        <w:t xml:space="preserve"> </w:t>
      </w:r>
      <w:r>
        <w:rPr>
          <w:b/>
          <w:bCs/>
        </w:rPr>
        <w:t xml:space="preserve">never used up</w:t>
      </w:r>
      <w:r>
        <w:t xml:space="preserve"> </w:t>
      </w:r>
      <w:r>
        <w:t xml:space="preserve">by components.</w:t>
      </w:r>
      <w:r>
        <w:t xml:space="preserve"> </w:t>
      </w:r>
      <w:r>
        <w:t xml:space="preserve">- Bulbs use</w:t>
      </w:r>
      <w:r>
        <w:t xml:space="preserve"> </w:t>
      </w:r>
      <w:r>
        <w:rPr>
          <w:b/>
          <w:bCs/>
        </w:rPr>
        <w:t xml:space="preserve">energy</w:t>
      </w:r>
      <w:r>
        <w:t xml:space="preserve">, not current.</w:t>
      </w:r>
    </w:p>
    <w:p>
      <w:pPr>
        <w:pStyle w:val="BodyText"/>
      </w:pPr>
      <w:r>
        <w:rPr>
          <w:b/>
          <w:bCs/>
        </w:rPr>
        <w:t xml:space="preserve">Measuring current</w:t>
      </w:r>
      <w:r>
        <w:t xml:space="preserve"> </w:t>
      </w:r>
      <w:r>
        <w:t xml:space="preserve">- Ammeter measures current.</w:t>
      </w:r>
      <w:r>
        <w:t xml:space="preserve"> </w:t>
      </w:r>
      <w:r>
        <w:t xml:space="preserve">- Ammeter goes</w:t>
      </w:r>
      <w:r>
        <w:t xml:space="preserve"> </w:t>
      </w:r>
      <w:r>
        <w:rPr>
          <w:b/>
          <w:bCs/>
        </w:rPr>
        <w:t xml:space="preserve">in series</w:t>
      </w:r>
      <w:r>
        <w:t xml:space="preserve"> </w:t>
      </w:r>
      <w:r>
        <w:t xml:space="preserve">with the component.</w:t>
      </w:r>
      <w:r>
        <w:t xml:space="preserve"> </w:t>
      </w:r>
      <w:r>
        <w:t xml:space="preserve">- Ammeter has very low resistance so it doesn’t disturb the circuit.</w:t>
      </w:r>
    </w:p>
    <w:p>
      <w:pPr>
        <w:pStyle w:val="BodyText"/>
      </w:pPr>
      <w:r>
        <w:rPr>
          <w:b/>
          <w:bCs/>
        </w:rPr>
        <w:t xml:space="preserve">Units</w:t>
      </w:r>
      <w:r>
        <w:t xml:space="preserve"> </w:t>
      </w:r>
      <w:r>
        <w:t xml:space="preserve">- 1 mA = 0.001 A</w:t>
      </w:r>
      <w:r>
        <w:t xml:space="preserve"> </w:t>
      </w:r>
      <w:r>
        <w:t xml:space="preserve">- 1 µA = 0.000001 A</w:t>
      </w:r>
    </w:p>
    <w:p>
      <w:r>
        <w:pict>
          <v:rect style="width:0;height:1.5pt" o:hralign="center" o:hrstd="t" o:hr="t"/>
        </w:pict>
      </w:r>
    </w:p>
    <w:bookmarkEnd w:id="22"/>
    <w:bookmarkStart w:id="27" w:name="_a59fc5bbc2caa1f5922bf33ca8fde369b41f364"/>
    <w:p>
      <w:pPr>
        <w:pStyle w:val="Heading1"/>
      </w:pPr>
      <w:r>
        <w:rPr>
          <w:rStyle w:val="SectionNumber"/>
        </w:rPr>
        <w:t xml:space="preserve">6</w:t>
      </w:r>
      <w:r>
        <w:tab/>
      </w:r>
      <w:r>
        <w:t xml:space="preserve">Worked Examples</w:t>
      </w:r>
    </w:p>
    <w:bookmarkStart w:id="23" w:name="_1a9ad3f0497b9b80741d179e0f1eb0d9d5b2b86"/>
    <w:p>
      <w:pPr>
        <w:pStyle w:val="Heading2"/>
      </w:pPr>
      <w:r>
        <w:rPr>
          <w:rStyle w:val="SectionNumber"/>
        </w:rPr>
        <w:t xml:space="preserve">6.1</w:t>
      </w:r>
      <w:r>
        <w:tab/>
      </w:r>
      <w:r>
        <w:t xml:space="preserve">Worked Example 1 (Easy)</w:t>
      </w:r>
    </w:p>
    <w:p>
      <w:pPr>
        <w:pStyle w:val="FirstParagraph"/>
      </w:pPr>
      <w:r>
        <w:rPr>
          <w:b/>
          <w:bCs/>
        </w:rPr>
        <w:t xml:space="preserve">Question:</w:t>
      </w:r>
      <w:r>
        <w:t xml:space="preserve"> </w:t>
      </w:r>
      <w:r>
        <w:t xml:space="preserve">A charge of 30 C flows past a point in a wire in 10 s. Calculate the current.</w:t>
      </w:r>
    </w:p>
    <w:p>
      <w:pPr>
        <w:pStyle w:val="FirstParagraph"/>
      </w:pPr>
      <w:r>
        <w:rPr>
          <w:b/>
          <w:bCs/>
        </w:rPr>
        <w:t xml:space="preserve">Solution:</w:t>
      </w:r>
    </w:p>
    <w:p>
      <w:pPr>
        <w:pStyle w:val="BodyText"/>
      </w:pPr>
      <m:oMathPara>
        <m:oMathParaPr>
          <m:jc m:val="center"/>
        </m:oMathParaPr>
        <m:oMath>
          <m:r>
            <m:t>I</m:t>
          </m:r>
          <m:r>
            <m:rPr>
              <m:sty m:val="p"/>
            </m:rPr>
            <m:t>=</m:t>
          </m:r>
          <m:f>
            <m:fPr>
              <m:type m:val="bar"/>
            </m:fPr>
            <m:num>
              <m:r>
                <m:t>Q</m:t>
              </m:r>
            </m:num>
            <m:den>
              <m:r>
                <m:t>t</m:t>
              </m:r>
            </m:den>
          </m:f>
          <m:r>
            <m:rPr>
              <m:sty m:val="p"/>
            </m:rPr>
            <m:t>=</m:t>
          </m:r>
          <m:f>
            <m:fPr>
              <m:type m:val="bar"/>
            </m:fPr>
            <m:num>
              <m:r>
                <m:t>30</m:t>
              </m:r>
            </m:num>
            <m:den>
              <m:r>
                <m:t>10</m:t>
              </m:r>
            </m:den>
          </m:f>
          <m:r>
            <m:rPr>
              <m:sty m:val="p"/>
            </m:rPr>
            <m:t>=</m:t>
          </m:r>
          <m:r>
            <m:t>3</m:t>
          </m:r>
          <m:r>
            <m:t> </m:t>
          </m:r>
          <m:r>
            <m:rPr>
              <m:nor/>
              <m:sty m:val="p"/>
            </m:rPr>
            <m:t>A</m:t>
          </m:r>
        </m:oMath>
      </m:oMathPara>
    </w:p>
    <w:p>
      <w:pPr>
        <w:pStyle w:val="FirstParagraph"/>
      </w:pPr>
      <w:r>
        <w:rPr>
          <w:b/>
          <w:bCs/>
        </w:rPr>
        <w:t xml:space="preserve">Answer: 3 A.</w:t>
      </w:r>
    </w:p>
    <w:bookmarkEnd w:id="23"/>
    <w:bookmarkStart w:id="24" w:name="_a095d91a605bcece260b423ed916c4175bb8cb1"/>
    <w:p>
      <w:pPr>
        <w:pStyle w:val="Heading2"/>
      </w:pPr>
      <w:r>
        <w:rPr>
          <w:rStyle w:val="SectionNumber"/>
        </w:rPr>
        <w:t xml:space="preserve">6.2</w:t>
      </w:r>
      <w:r>
        <w:tab/>
      </w:r>
      <w:r>
        <w:t xml:space="preserve">Worked Example 2 (Easy–Medium)</w:t>
      </w:r>
    </w:p>
    <w:p>
      <w:pPr>
        <w:pStyle w:val="FirstParagraph"/>
      </w:pPr>
      <w:r>
        <w:rPr>
          <w:b/>
          <w:bCs/>
        </w:rPr>
        <w:t xml:space="preserve">Question:</w:t>
      </w:r>
      <w:r>
        <w:t xml:space="preserve"> </w:t>
      </w:r>
      <w:r>
        <w:t xml:space="preserve">A current of 0.5 A flows through a lamp for 2 minutes. How much charge passes through the lamp?</w:t>
      </w:r>
    </w:p>
    <w:p>
      <w:pPr>
        <w:pStyle w:val="BodyText"/>
      </w:pPr>
      <w:r>
        <w:rPr>
          <w:b/>
          <w:bCs/>
        </w:rPr>
        <w:t xml:space="preserve">Solution:</w:t>
      </w:r>
    </w:p>
    <w:p>
      <w:pPr>
        <w:pStyle w:val="BodyText"/>
      </w:pPr>
      <w:r>
        <w:t xml:space="preserve">Convert time to seconds:</w:t>
      </w:r>
      <w:r>
        <w:t xml:space="preserve"> </w:t>
      </w:r>
      <m:oMath>
        <m:r>
          <m:t>t</m:t>
        </m:r>
        <m:r>
          <m:rPr>
            <m:sty m:val="p"/>
          </m:rPr>
          <m:t>=</m:t>
        </m:r>
        <m:r>
          <m:t>2</m:t>
        </m:r>
        <m:r>
          <m:rPr>
            <m:sty m:val="p"/>
          </m:rPr>
          <m:t>×</m:t>
        </m:r>
        <m:r>
          <m:t>60</m:t>
        </m:r>
        <m:r>
          <m:rPr>
            <m:sty m:val="p"/>
          </m:rPr>
          <m:t>=</m:t>
        </m:r>
        <m:r>
          <m:t>120</m:t>
        </m:r>
        <m:r>
          <m:t> </m:t>
        </m:r>
        <m:r>
          <m:rPr>
            <m:nor/>
            <m:sty m:val="p"/>
          </m:rPr>
          <m:t>s</m:t>
        </m:r>
      </m:oMath>
    </w:p>
    <w:p>
      <w:pPr>
        <w:pStyle w:val="BodyText"/>
      </w:pPr>
      <m:oMathPara>
        <m:oMathParaPr>
          <m:jc m:val="center"/>
        </m:oMathParaPr>
        <m:oMath>
          <m:r>
            <m:t>Q</m:t>
          </m:r>
          <m:r>
            <m:rPr>
              <m:sty m:val="p"/>
            </m:rPr>
            <m:t>=</m:t>
          </m:r>
          <m:r>
            <m:t>I</m:t>
          </m:r>
          <m:r>
            <m:rPr>
              <m:sty m:val="p"/>
            </m:rPr>
            <m:t>×</m:t>
          </m:r>
          <m:r>
            <m:t>t</m:t>
          </m:r>
          <m:r>
            <m:rPr>
              <m:sty m:val="p"/>
            </m:rPr>
            <m:t>=</m:t>
          </m:r>
          <m:r>
            <m:t>0.5</m:t>
          </m:r>
          <m:r>
            <m:rPr>
              <m:sty m:val="p"/>
            </m:rPr>
            <m:t>×</m:t>
          </m:r>
          <m:r>
            <m:t>120</m:t>
          </m:r>
          <m:r>
            <m:rPr>
              <m:sty m:val="p"/>
            </m:rPr>
            <m:t>=</m:t>
          </m:r>
          <m:r>
            <m:t>60</m:t>
          </m:r>
          <m:r>
            <m:t> </m:t>
          </m:r>
          <m:r>
            <m:rPr>
              <m:nor/>
              <m:sty m:val="p"/>
            </m:rPr>
            <m:t>C</m:t>
          </m:r>
        </m:oMath>
      </m:oMathPara>
    </w:p>
    <w:p>
      <w:pPr>
        <w:pStyle w:val="FirstParagraph"/>
      </w:pPr>
      <w:r>
        <w:rPr>
          <w:b/>
          <w:bCs/>
        </w:rPr>
        <w:t xml:space="preserve">Answer: 60 C.</w:t>
      </w:r>
    </w:p>
    <w:bookmarkEnd w:id="24"/>
    <w:bookmarkStart w:id="25" w:name="_0cb24974aa5bd34597a8ce3a82d9c98e4ad9cd4"/>
    <w:p>
      <w:pPr>
        <w:pStyle w:val="Heading2"/>
      </w:pPr>
      <w:r>
        <w:rPr>
          <w:rStyle w:val="SectionNumber"/>
        </w:rPr>
        <w:t xml:space="preserve">6.3</w:t>
      </w:r>
      <w:r>
        <w:tab/>
      </w:r>
      <w:r>
        <w:t xml:space="preserve">Worked Example 3 (Medium)</w:t>
      </w:r>
    </w:p>
    <w:p>
      <w:pPr>
        <w:pStyle w:val="FirstParagraph"/>
      </w:pPr>
      <w:r>
        <w:rPr>
          <w:b/>
          <w:bCs/>
        </w:rPr>
        <w:t xml:space="preserve">Question:</w:t>
      </w:r>
      <w:r>
        <w:t xml:space="preserve"> </w:t>
      </w:r>
      <w:r>
        <w:t xml:space="preserve">In a circuit,</w:t>
      </w:r>
      <w:r>
        <w:t xml:space="preserve"> </w:t>
      </w:r>
      <m:oMath>
        <m:r>
          <m:t>4.0</m:t>
        </m:r>
        <m:r>
          <m:rPr>
            <m:sty m:val="p"/>
          </m:rPr>
          <m:t>×</m:t>
        </m:r>
        <m:sSup>
          <m:e>
            <m:r>
              <m:t>10</m:t>
            </m:r>
          </m:e>
          <m:sup>
            <m:r>
              <m:t>19</m:t>
            </m:r>
          </m:sup>
        </m:sSup>
      </m:oMath>
      <w:r>
        <w:t xml:space="preserve"> </w:t>
      </w:r>
      <w:r>
        <w:t xml:space="preserve">electrons pass a point every second. Calculate the current. (Charge on one electron =</w:t>
      </w:r>
      <w:r>
        <w:t xml:space="preserve"> </w:t>
      </w:r>
      <m:oMath>
        <m:r>
          <m:t>1.6</m:t>
        </m:r>
        <m:r>
          <m:rPr>
            <m:sty m:val="p"/>
          </m:rPr>
          <m:t>×</m:t>
        </m:r>
        <m:sSup>
          <m:e>
            <m:r>
              <m:t>10</m:t>
            </m:r>
          </m:e>
          <m:sup>
            <m:r>
              <m:rPr>
                <m:sty m:val="p"/>
              </m:rPr>
              <m:t>−</m:t>
            </m:r>
            <m:r>
              <m:t>19</m:t>
            </m:r>
          </m:sup>
        </m:sSup>
      </m:oMath>
      <w:r>
        <w:t xml:space="preserve"> </w:t>
      </w:r>
      <w:r>
        <w:t xml:space="preserve">C.)</w:t>
      </w:r>
    </w:p>
    <w:p>
      <w:pPr>
        <w:pStyle w:val="BodyText"/>
      </w:pPr>
      <w:r>
        <w:rPr>
          <w:b/>
          <w:bCs/>
        </w:rPr>
        <w:t xml:space="preserve">Solution:</w:t>
      </w:r>
    </w:p>
    <w:p>
      <w:pPr>
        <w:pStyle w:val="FirstParagraph"/>
      </w:pPr>
      <w:r>
        <w:t xml:space="preserve">Total charge per second:</w:t>
      </w:r>
    </w:p>
    <w:p>
      <w:pPr>
        <w:pStyle w:val="BodyText"/>
      </w:pPr>
      <m:oMathPara>
        <m:oMathParaPr>
          <m:jc m:val="center"/>
        </m:oMathParaPr>
        <m:oMath>
          <m:r>
            <m:t>Q</m:t>
          </m:r>
          <m:r>
            <m:rPr>
              <m:sty m:val="p"/>
            </m:rPr>
            <m:t>=</m:t>
          </m:r>
          <m:r>
            <m:rPr>
              <m:nor/>
              <m:sty m:val="p"/>
            </m:rPr>
            <m:t>(number of electrons)</m:t>
          </m:r>
          <m:r>
            <m:rPr>
              <m:sty m:val="p"/>
            </m:rPr>
            <m:t>×</m:t>
          </m:r>
          <m:r>
            <m:rPr>
              <m:nor/>
              <m:sty m:val="p"/>
            </m:rPr>
            <m:t>(charge per electron)</m:t>
          </m:r>
        </m:oMath>
      </m:oMathPara>
    </w:p>
    <w:p>
      <w:pPr>
        <w:pStyle w:val="FirstParagraph"/>
      </w:pPr>
      <m:oMathPara>
        <m:oMathParaPr>
          <m:jc m:val="center"/>
        </m:oMathParaPr>
        <m:oMath>
          <m:r>
            <m:t>Q</m:t>
          </m:r>
          <m:r>
            <m:rPr>
              <m:sty m:val="p"/>
            </m:rPr>
            <m:t>=</m:t>
          </m:r>
          <m:r>
            <m:t>4.0</m:t>
          </m:r>
          <m:r>
            <m:rPr>
              <m:sty m:val="p"/>
            </m:rPr>
            <m:t>×</m:t>
          </m:r>
          <m:sSup>
            <m:e>
              <m:r>
                <m:t>10</m:t>
              </m:r>
            </m:e>
            <m:sup>
              <m:r>
                <m:t>19</m:t>
              </m:r>
            </m:sup>
          </m:sSup>
          <m:r>
            <m:rPr>
              <m:sty m:val="p"/>
            </m:rPr>
            <m:t>×</m:t>
          </m:r>
          <m:r>
            <m:t>1.6</m:t>
          </m:r>
          <m:r>
            <m:rPr>
              <m:sty m:val="p"/>
            </m:rPr>
            <m:t>×</m:t>
          </m:r>
          <m:sSup>
            <m:e>
              <m:r>
                <m:t>10</m:t>
              </m:r>
            </m:e>
            <m:sup>
              <m:r>
                <m:rPr>
                  <m:sty m:val="p"/>
                </m:rPr>
                <m:t>−</m:t>
              </m:r>
              <m:r>
                <m:t>19</m:t>
              </m:r>
            </m:sup>
          </m:sSup>
          <m:r>
            <m:rPr>
              <m:sty m:val="p"/>
            </m:rPr>
            <m:t>=</m:t>
          </m:r>
          <m:r>
            <m:t>6.4</m:t>
          </m:r>
          <m:r>
            <m:t> </m:t>
          </m:r>
          <m:r>
            <m:rPr>
              <m:nor/>
              <m:sty m:val="p"/>
            </m:rPr>
            <m:t>C</m:t>
          </m:r>
        </m:oMath>
      </m:oMathPara>
    </w:p>
    <w:p>
      <w:pPr>
        <w:pStyle w:val="FirstParagraph"/>
      </w:pPr>
      <w:r>
        <w:t xml:space="preserve">Since this is the charge per second:</w:t>
      </w:r>
    </w:p>
    <w:p>
      <w:pPr>
        <w:pStyle w:val="BodyText"/>
      </w:pPr>
      <m:oMathPara>
        <m:oMathParaPr>
          <m:jc m:val="center"/>
        </m:oMathParaPr>
        <m:oMath>
          <m:r>
            <m:t>I</m:t>
          </m:r>
          <m:r>
            <m:rPr>
              <m:sty m:val="p"/>
            </m:rPr>
            <m:t>=</m:t>
          </m:r>
          <m:f>
            <m:fPr>
              <m:type m:val="bar"/>
            </m:fPr>
            <m:num>
              <m:r>
                <m:t>Q</m:t>
              </m:r>
            </m:num>
            <m:den>
              <m:r>
                <m:t>t</m:t>
              </m:r>
            </m:den>
          </m:f>
          <m:r>
            <m:rPr>
              <m:sty m:val="p"/>
            </m:rPr>
            <m:t>=</m:t>
          </m:r>
          <m:f>
            <m:fPr>
              <m:type m:val="bar"/>
            </m:fPr>
            <m:num>
              <m:r>
                <m:t>6.4</m:t>
              </m:r>
            </m:num>
            <m:den>
              <m:r>
                <m:t>1</m:t>
              </m:r>
            </m:den>
          </m:f>
          <m:r>
            <m:rPr>
              <m:sty m:val="p"/>
            </m:rPr>
            <m:t>=</m:t>
          </m:r>
          <m:r>
            <m:t>6.4</m:t>
          </m:r>
          <m:r>
            <m:t> </m:t>
          </m:r>
          <m:r>
            <m:rPr>
              <m:nor/>
              <m:sty m:val="p"/>
            </m:rPr>
            <m:t>A</m:t>
          </m:r>
        </m:oMath>
      </m:oMathPara>
    </w:p>
    <w:p>
      <w:pPr>
        <w:pStyle w:val="FirstParagraph"/>
      </w:pPr>
      <w:r>
        <w:rPr>
          <w:b/>
          <w:bCs/>
        </w:rPr>
        <w:t xml:space="preserve">Answer: 6.4 A.</w:t>
      </w:r>
    </w:p>
    <w:bookmarkEnd w:id="25"/>
    <w:bookmarkStart w:id="26" w:name="_a80dc03813da230a4045d19bef28c1f38e6851a"/>
    <w:p>
      <w:pPr>
        <w:pStyle w:val="Heading2"/>
      </w:pPr>
      <w:r>
        <w:rPr>
          <w:rStyle w:val="SectionNumber"/>
        </w:rPr>
        <w:t xml:space="preserve">6.4</w:t>
      </w:r>
      <w:r>
        <w:tab/>
      </w:r>
      <w:r>
        <w:t xml:space="preserve">Worked Example 4 (MSCE style)</w:t>
      </w:r>
    </w:p>
    <w:p>
      <w:pPr>
        <w:pStyle w:val="FirstParagraph"/>
      </w:pPr>
      <w:r>
        <w:rPr>
          <w:b/>
          <w:bCs/>
        </w:rPr>
        <w:t xml:space="preserve">Question:</w:t>
      </w:r>
      <w:r>
        <w:t xml:space="preserve"> </w:t>
      </w:r>
      <w:r>
        <w:t xml:space="preserve">A student sets up a circuit with a battery, a switch, and two bulbs in series. The ammeter reads 0.4 A. The student then opens the switch.</w:t>
      </w:r>
      <w:r>
        <w:t xml:space="preserve"> </w:t>
      </w:r>
      <w:r>
        <w:t xml:space="preserve">(a) What does the ammeter read now?</w:t>
      </w:r>
      <w:r>
        <w:t xml:space="preserve"> </w:t>
      </w:r>
      <w:r>
        <w:t xml:space="preserve">(b) Explain why.</w:t>
      </w:r>
      <w:r>
        <w:t xml:space="preserve"> </w:t>
      </w:r>
      <w:r>
        <w:t xml:space="preserve">(c) If the switch is closed again and one bulb is removed, what does the ammeter read?</w:t>
      </w:r>
    </w:p>
    <w:p>
      <w:pPr>
        <w:pStyle w:val="BodyText"/>
      </w:pPr>
      <w:r>
        <w:rPr>
          <w:b/>
          <w:bCs/>
        </w:rPr>
        <w:t xml:space="preserve">Solution:</w:t>
      </w:r>
    </w:p>
    <w:p>
      <w:pPr>
        <w:pStyle w:val="BodyText"/>
      </w:pPr>
      <w:r>
        <w:rPr>
          <w:b/>
          <w:bCs/>
        </w:rPr>
        <w:t xml:space="preserve">(a)</w:t>
      </w:r>
      <w:r>
        <w:t xml:space="preserve"> </w:t>
      </w:r>
      <w:r>
        <w:t xml:space="preserve">0 A.</w:t>
      </w:r>
    </w:p>
    <w:p>
      <w:pPr>
        <w:pStyle w:val="BodyText"/>
      </w:pPr>
      <w:r>
        <w:rPr>
          <w:b/>
          <w:bCs/>
        </w:rPr>
        <w:t xml:space="preserve">(b)</w:t>
      </w:r>
      <w:r>
        <w:t xml:space="preserve"> </w:t>
      </w:r>
      <w:r>
        <w:t xml:space="preserve">Opening the switch breaks the loop. For current to flow there must be a complete circuit. With no complete path, no charge can flow, so no current.</w:t>
      </w:r>
    </w:p>
    <w:p>
      <w:pPr>
        <w:pStyle w:val="BodyText"/>
      </w:pPr>
      <w:r>
        <w:rPr>
          <w:b/>
          <w:bCs/>
        </w:rPr>
        <w:t xml:space="preserve">(c)</w:t>
      </w:r>
      <w:r>
        <w:t xml:space="preserve"> </w:t>
      </w:r>
      <w:r>
        <w:t xml:space="preserve">0 A. Removing the bulb also breaks the series loop — there is no path for charge to flow through the gap. Current stops everywhere in the circuit.</w:t>
      </w:r>
    </w:p>
    <w:p>
      <w:pPr>
        <w:pStyle w:val="BodyText"/>
      </w:pPr>
      <w:r>
        <w:rPr>
          <w:b/>
          <w:bCs/>
        </w:rPr>
        <w:t xml:space="preserve">Answer: (a) 0 A (b) broken loop (c) 0 A.</w:t>
      </w:r>
    </w:p>
    <w:p>
      <w:r>
        <w:pict>
          <v:rect style="width:0;height:1.5pt" o:hralign="center" o:hrstd="t" o:hr="t"/>
        </w:pict>
      </w:r>
    </w:p>
    <w:bookmarkEnd w:id="26"/>
    <w:bookmarkEnd w:id="27"/>
    <w:bookmarkStart w:id="28" w:name="_5bad77ddb589b6785cd39187c75258bc0ea344b"/>
    <w:p>
      <w:pPr>
        <w:pStyle w:val="Heading1"/>
      </w:pPr>
      <w:r>
        <w:rPr>
          <w:rStyle w:val="SectionNumber"/>
        </w:rPr>
        <w:t xml:space="preserve">7</w:t>
      </w:r>
      <w:r>
        <w:tab/>
      </w:r>
      <w:r>
        <w:t xml:space="preserve">Check Yourself</w:t>
      </w:r>
    </w:p>
    <w:p>
      <w:pPr>
        <w:pStyle w:val="Compact"/>
        <w:numPr>
          <w:ilvl w:val="0"/>
          <w:numId w:val="1006"/>
        </w:numPr>
      </w:pPr>
      <w:r>
        <w:t xml:space="preserve">What is the unit of electric charge?</w:t>
      </w:r>
    </w:p>
    <w:p>
      <w:pPr>
        <w:pStyle w:val="Compact"/>
        <w:numPr>
          <w:ilvl w:val="0"/>
          <w:numId w:val="1006"/>
        </w:numPr>
      </w:pPr>
      <w:r>
        <w:t xml:space="preserve">Write the equation linking current, charge, and time.</w:t>
      </w:r>
    </w:p>
    <w:p>
      <w:pPr>
        <w:pStyle w:val="Compact"/>
        <w:numPr>
          <w:ilvl w:val="0"/>
          <w:numId w:val="1006"/>
        </w:numPr>
      </w:pPr>
      <w:r>
        <w:t xml:space="preserve">In which direction do electrons actually flow in a wire?</w:t>
      </w:r>
    </w:p>
    <w:p>
      <w:pPr>
        <w:pStyle w:val="Compact"/>
        <w:numPr>
          <w:ilvl w:val="0"/>
          <w:numId w:val="1006"/>
        </w:numPr>
      </w:pPr>
      <w:r>
        <w:t xml:space="preserve">In which direction is conventional current drawn?</w:t>
      </w:r>
    </w:p>
    <w:p>
      <w:pPr>
        <w:pStyle w:val="Compact"/>
        <w:numPr>
          <w:ilvl w:val="0"/>
          <w:numId w:val="1006"/>
        </w:numPr>
      </w:pPr>
      <w:r>
        <w:t xml:space="preserve">What must be true for current to flow in a circuit?</w:t>
      </w:r>
    </w:p>
    <w:p>
      <w:pPr>
        <w:pStyle w:val="Compact"/>
        <w:numPr>
          <w:ilvl w:val="0"/>
          <w:numId w:val="1006"/>
        </w:numPr>
      </w:pPr>
      <w:r>
        <w:t xml:space="preserve">In a series circuit with two bulbs, is the current before the first bulb larger, smaller, or the same as between the bulbs? Explain in one line.</w:t>
      </w:r>
    </w:p>
    <w:p>
      <w:pPr>
        <w:pStyle w:val="Compact"/>
        <w:numPr>
          <w:ilvl w:val="0"/>
          <w:numId w:val="1006"/>
        </w:numPr>
      </w:pPr>
      <w:r>
        <w:t xml:space="preserve">How should an ammeter be connected, and why?</w:t>
      </w:r>
    </w:p>
    <w:p>
      <w:pPr>
        <w:pStyle w:val="Compact"/>
        <w:numPr>
          <w:ilvl w:val="0"/>
          <w:numId w:val="1006"/>
        </w:numPr>
      </w:pPr>
      <w:r>
        <w:t xml:space="preserve">A charge of 120 C flows in 40 s. Find the current.</w:t>
      </w:r>
    </w:p>
    <w:p>
      <w:pPr>
        <w:pStyle w:val="Compact"/>
        <w:numPr>
          <w:ilvl w:val="0"/>
          <w:numId w:val="1006"/>
        </w:numPr>
      </w:pPr>
      <w:r>
        <w:t xml:space="preserve">A current of 2 A flows for 5 minutes. Find the charge.</w:t>
      </w:r>
    </w:p>
    <w:p>
      <w:pPr>
        <w:pStyle w:val="Compact"/>
        <w:numPr>
          <w:ilvl w:val="0"/>
          <w:numId w:val="1006"/>
        </w:numPr>
      </w:pPr>
      <w:r>
        <w:t xml:space="preserve">True or false:</w:t>
      </w:r>
      <w:r>
        <w:t xml:space="preserve"> </w:t>
      </w:r>
      <w:r>
        <w:t xml:space="preserve">“The current is used up as it passes through a bulb.”</w:t>
      </w:r>
      <w:r>
        <w:t xml:space="preserve"> </w:t>
      </w:r>
      <w:r>
        <w:t xml:space="preserve">Explain.</w:t>
      </w:r>
    </w:p>
    <w:p>
      <w:pPr>
        <w:pStyle w:val="FirstParagraph"/>
      </w:pPr>
      <w:r>
        <w:rPr>
          <w:i/>
          <w:iCs/>
        </w:rPr>
        <w:t xml:space="preserve">(Answers in Section 9.)</w:t>
      </w:r>
    </w:p>
    <w:p>
      <w:r>
        <w:pict>
          <v:rect style="width:0;height:1.5pt" o:hralign="center" o:hrstd="t" o:hr="t"/>
        </w:pict>
      </w:r>
    </w:p>
    <w:bookmarkEnd w:id="28"/>
    <w:bookmarkStart w:id="29" w:name="_939d9a6402d3c990f21e380e97c727d9c1caaa7"/>
    <w:p>
      <w:pPr>
        <w:pStyle w:val="Heading1"/>
      </w:pPr>
      <w:r>
        <w:rPr>
          <w:rStyle w:val="SectionNumber"/>
        </w:rPr>
        <w:t xml:space="preserve">8</w:t>
      </w:r>
      <w:r>
        <w:tab/>
      </w:r>
      <w:r>
        <w:t xml:space="preserve">Exam-Style Questions (MSCE)</w:t>
      </w:r>
    </w:p>
    <w:p>
      <w:pPr>
        <w:pStyle w:val="FirstParagraph"/>
      </w:pPr>
      <w:r>
        <w:rPr>
          <w:b/>
          <w:bCs/>
        </w:rPr>
        <w:t xml:space="preserve">Q1.</w:t>
      </w:r>
      <w:r>
        <w:t xml:space="preserve"> </w:t>
      </w:r>
      <w:r>
        <w:t xml:space="preserve">State what is meant by</w:t>
      </w:r>
      <w:r>
        <w:t xml:space="preserve"> </w:t>
      </w:r>
      <w:r>
        <w:rPr>
          <w:i/>
          <w:iCs/>
        </w:rPr>
        <w:t xml:space="preserve">electric current</w:t>
      </w:r>
      <w:r>
        <w:t xml:space="preserve">, and write its equation.</w:t>
      </w:r>
    </w:p>
    <w:p>
      <w:pPr>
        <w:pStyle w:val="BodyText"/>
      </w:pPr>
      <w:r>
        <w:rPr>
          <w:b/>
          <w:bCs/>
        </w:rPr>
        <w:t xml:space="preserve">Q2.</w:t>
      </w:r>
      <w:r>
        <w:t xml:space="preserve"> </w:t>
      </w:r>
      <w:r>
        <w:t xml:space="preserve">A charge of 240 C passes through a lamp in 1 minute. Calculate the current through the lamp.</w:t>
      </w:r>
    </w:p>
    <w:p>
      <w:pPr>
        <w:pStyle w:val="BodyText"/>
      </w:pPr>
      <w:r>
        <w:rPr>
          <w:b/>
          <w:bCs/>
        </w:rPr>
        <w:t xml:space="preserve">Q3.</w:t>
      </w:r>
      <w:r>
        <w:t xml:space="preserve"> </w:t>
      </w:r>
      <w:r>
        <w:t xml:space="preserve">A current of 0.25 A flows through a resistor. How long does it take for 15 C of charge to pass?</w:t>
      </w:r>
    </w:p>
    <w:p>
      <w:pPr>
        <w:pStyle w:val="BodyText"/>
      </w:pPr>
      <w:r>
        <w:rPr>
          <w:b/>
          <w:bCs/>
        </w:rPr>
        <w:t xml:space="preserve">Q4.</w:t>
      </w:r>
      <w:r>
        <w:t xml:space="preserve"> </w:t>
      </w:r>
      <w:r>
        <w:t xml:space="preserve">In a certain circuit,</w:t>
      </w:r>
      <w:r>
        <w:t xml:space="preserve"> </w:t>
      </w:r>
      <m:oMath>
        <m:r>
          <m:t>2.5</m:t>
        </m:r>
        <m:r>
          <m:rPr>
            <m:sty m:val="p"/>
          </m:rPr>
          <m:t>×</m:t>
        </m:r>
        <m:sSup>
          <m:e>
            <m:r>
              <m:t>10</m:t>
            </m:r>
          </m:e>
          <m:sup>
            <m:r>
              <m:t>20</m:t>
            </m:r>
          </m:sup>
        </m:sSup>
      </m:oMath>
      <w:r>
        <w:t xml:space="preserve"> </w:t>
      </w:r>
      <w:r>
        <w:t xml:space="preserve">electrons pass a point every 4 seconds. Calculate the current. (Charge on one electron =</w:t>
      </w:r>
      <w:r>
        <w:t xml:space="preserve"> </w:t>
      </w:r>
      <m:oMath>
        <m:r>
          <m:t>1.6</m:t>
        </m:r>
        <m:r>
          <m:rPr>
            <m:sty m:val="p"/>
          </m:rPr>
          <m:t>×</m:t>
        </m:r>
        <m:sSup>
          <m:e>
            <m:r>
              <m:t>10</m:t>
            </m:r>
          </m:e>
          <m:sup>
            <m:r>
              <m:rPr>
                <m:sty m:val="p"/>
              </m:rPr>
              <m:t>−</m:t>
            </m:r>
            <m:r>
              <m:t>19</m:t>
            </m:r>
          </m:sup>
        </m:sSup>
      </m:oMath>
      <w:r>
        <w:t xml:space="preserve"> </w:t>
      </w:r>
      <w:r>
        <w:t xml:space="preserve">C.)</w:t>
      </w:r>
    </w:p>
    <w:p>
      <w:pPr>
        <w:pStyle w:val="BodyText"/>
      </w:pPr>
      <w:r>
        <w:rPr>
          <w:b/>
          <w:bCs/>
        </w:rPr>
        <w:t xml:space="preserve">Q5.</w:t>
      </w:r>
      <w:r>
        <w:t xml:space="preserve"> </w:t>
      </w:r>
      <w:r>
        <w:t xml:space="preserve">A circuit contains a battery, a switch, a bulb, and an ammeter. The ammeter reads 0.6 A.</w:t>
      </w:r>
      <w:r>
        <w:t xml:space="preserve"> </w:t>
      </w:r>
      <w:r>
        <w:t xml:space="preserve">(a) Where must the ammeter be placed in the circuit? Explain.</w:t>
      </w:r>
      <w:r>
        <w:t xml:space="preserve"> </w:t>
      </w:r>
      <w:r>
        <w:t xml:space="preserve">(b) The switch is opened. State and explain the new ammeter reading.</w:t>
      </w:r>
    </w:p>
    <w:p>
      <w:pPr>
        <w:pStyle w:val="BodyText"/>
      </w:pPr>
      <w:r>
        <w:rPr>
          <w:b/>
          <w:bCs/>
        </w:rPr>
        <w:t xml:space="preserve">Q6.</w:t>
      </w:r>
      <w:r>
        <w:t xml:space="preserve"> </w:t>
      </w:r>
      <w:r>
        <w:t xml:space="preserve">Explain, in terms of moving charges, why the current in a series circuit is the same at every point.</w:t>
      </w:r>
    </w:p>
    <w:p>
      <w:pPr>
        <w:pStyle w:val="BodyText"/>
      </w:pPr>
      <w:r>
        <w:rPr>
          <w:b/>
          <w:bCs/>
        </w:rPr>
        <w:t xml:space="preserve">Q7.</w:t>
      </w:r>
      <w:r>
        <w:t xml:space="preserve"> </w:t>
      </w:r>
      <w:r>
        <w:t xml:space="preserve">A student says:</w:t>
      </w:r>
      <w:r>
        <w:t xml:space="preserve"> </w:t>
      </w:r>
      <w:r>
        <w:rPr>
          <w:i/>
          <w:iCs/>
        </w:rPr>
        <w:t xml:space="preserve">“The bulb uses up the current, so the current after the bulb is less than before it.”</w:t>
      </w:r>
      <w:r>
        <w:t xml:space="preserve"> </w:t>
      </w:r>
      <w:r>
        <w:t xml:space="preserve">Identify the mistake and write a correct statement.</w:t>
      </w:r>
    </w:p>
    <w:p>
      <w:pPr>
        <w:pStyle w:val="BodyText"/>
      </w:pPr>
      <w:r>
        <w:rPr>
          <w:b/>
          <w:bCs/>
        </w:rPr>
        <w:t xml:space="preserve">Q8.</w:t>
      </w:r>
      <w:r>
        <w:t xml:space="preserve"> </w:t>
      </w:r>
      <w:r>
        <w:t xml:space="preserve">A charge of 3 C flows past a point every 0.5 s. Calculate the current.</w:t>
      </w:r>
    </w:p>
    <w:p>
      <w:pPr>
        <w:pStyle w:val="BodyText"/>
      </w:pPr>
      <w:r>
        <w:rPr>
          <w:b/>
          <w:bCs/>
        </w:rPr>
        <w:t xml:space="preserve">Q9.</w:t>
      </w:r>
      <w:r>
        <w:t xml:space="preserve"> </w:t>
      </w:r>
      <w:r>
        <w:t xml:space="preserve">Give</w:t>
      </w:r>
      <w:r>
        <w:t xml:space="preserve"> </w:t>
      </w:r>
      <w:r>
        <w:rPr>
          <w:b/>
          <w:bCs/>
        </w:rPr>
        <w:t xml:space="preserve">two</w:t>
      </w:r>
      <w:r>
        <w:t xml:space="preserve"> </w:t>
      </w:r>
      <w:r>
        <w:t xml:space="preserve">differences between conventional current and electron flow.</w:t>
      </w:r>
    </w:p>
    <w:p>
      <w:pPr>
        <w:pStyle w:val="BodyText"/>
      </w:pPr>
      <w:r>
        <w:rPr>
          <w:b/>
          <w:bCs/>
        </w:rPr>
        <w:t xml:space="preserve">Q10.</w:t>
      </w:r>
      <w:r>
        <w:t xml:space="preserve"> </w:t>
      </w:r>
      <w:r>
        <w:t xml:space="preserve">A battery delivers a current of 0.4 A for 30 minutes. Calculate the total charge that passed through the circuit.</w:t>
      </w:r>
    </w:p>
    <w:p>
      <w:r>
        <w:pict>
          <v:rect style="width:0;height:1.5pt" o:hralign="center" o:hrstd="t" o:hr="t"/>
        </w:pict>
      </w:r>
    </w:p>
    <w:bookmarkEnd w:id="29"/>
    <w:bookmarkStart w:id="30" w:name="_fe2b9274eac4173f411c52a62dd0af4b27ae941"/>
    <w:p>
      <w:pPr>
        <w:pStyle w:val="Heading1"/>
      </w:pPr>
      <w:r>
        <w:rPr>
          <w:rStyle w:val="SectionNumber"/>
        </w:rPr>
        <w:t xml:space="preserve">9</w:t>
      </w:r>
      <w:r>
        <w:tab/>
      </w:r>
      <w:r>
        <w:t xml:space="preserve">Full Worked Solutions</w:t>
      </w:r>
    </w:p>
    <w:p>
      <w:pPr>
        <w:pStyle w:val="FirstParagraph"/>
      </w:pPr>
      <w:r>
        <w:rPr>
          <w:b/>
          <w:bCs/>
        </w:rPr>
        <w:t xml:space="preserve">Check Yourself</w:t>
      </w:r>
    </w:p>
    <w:p>
      <w:pPr>
        <w:pStyle w:val="Compact"/>
        <w:numPr>
          <w:ilvl w:val="0"/>
          <w:numId w:val="1007"/>
        </w:numPr>
      </w:pPr>
      <w:r>
        <w:t xml:space="preserve">Coulomb (C).</w:t>
      </w:r>
    </w:p>
    <w:p>
      <w:pPr>
        <w:pStyle w:val="Compact"/>
        <w:numPr>
          <w:ilvl w:val="0"/>
          <w:numId w:val="1007"/>
        </w:numPr>
      </w:pPr>
      <m:oMath>
        <m:r>
          <m:t>I</m:t>
        </m:r>
        <m:r>
          <m:rPr>
            <m:sty m:val="p"/>
          </m:rPr>
          <m:t>=</m:t>
        </m:r>
        <m:r>
          <m:t>Q</m:t>
        </m:r>
        <m:r>
          <m:rPr>
            <m:sty m:val="p"/>
          </m:rPr>
          <m:t>/</m:t>
        </m:r>
        <m:r>
          <m:t>t</m:t>
        </m:r>
      </m:oMath>
      <w:r>
        <w:t xml:space="preserve">​</w:t>
      </w:r>
    </w:p>
    <w:p>
      <w:pPr>
        <w:pStyle w:val="Compact"/>
        <w:numPr>
          <w:ilvl w:val="0"/>
          <w:numId w:val="1007"/>
        </w:numPr>
      </w:pPr>
      <w:r>
        <w:t xml:space="preserve">From the negative terminal to the positive terminal (through the external circuit).</w:t>
      </w:r>
    </w:p>
    <w:p>
      <w:pPr>
        <w:pStyle w:val="Compact"/>
        <w:numPr>
          <w:ilvl w:val="0"/>
          <w:numId w:val="1007"/>
        </w:numPr>
      </w:pPr>
      <w:r>
        <w:t xml:space="preserve">From positive to negative.</w:t>
      </w:r>
    </w:p>
    <w:p>
      <w:pPr>
        <w:pStyle w:val="Compact"/>
        <w:numPr>
          <w:ilvl w:val="0"/>
          <w:numId w:val="1007"/>
        </w:numPr>
      </w:pPr>
      <w:r>
        <w:t xml:space="preserve">The circuit must be a complete (closed) loop.</w:t>
      </w:r>
    </w:p>
    <w:p>
      <w:pPr>
        <w:pStyle w:val="Compact"/>
        <w:numPr>
          <w:ilvl w:val="0"/>
          <w:numId w:val="1007"/>
        </w:numPr>
      </w:pPr>
      <w:r>
        <w:t xml:space="preserve">The same. In a series circuit, charge cannot pile up; whatever flows in one part must flow in every part.</w:t>
      </w:r>
    </w:p>
    <w:p>
      <w:pPr>
        <w:pStyle w:val="Compact"/>
        <w:numPr>
          <w:ilvl w:val="0"/>
          <w:numId w:val="1007"/>
        </w:numPr>
      </w:pPr>
      <w:r>
        <w:t xml:space="preserve">In series with the component. So that all the current flows through the ammeter.</w:t>
      </w:r>
    </w:p>
    <w:p>
      <w:pPr>
        <w:pStyle w:val="Compact"/>
        <w:numPr>
          <w:ilvl w:val="0"/>
          <w:numId w:val="1007"/>
        </w:numPr>
      </w:pPr>
      <m:oMath>
        <m:r>
          <m:t>I</m:t>
        </m:r>
        <m:r>
          <m:rPr>
            <m:sty m:val="p"/>
          </m:rPr>
          <m:t>=</m:t>
        </m:r>
        <m:r>
          <m:t>120</m:t>
        </m:r>
        <m:r>
          <m:rPr>
            <m:sty m:val="p"/>
          </m:rPr>
          <m:t>/</m:t>
        </m:r>
        <m:r>
          <m:t>40</m:t>
        </m:r>
        <m:r>
          <m:rPr>
            <m:sty m:val="p"/>
          </m:rPr>
          <m:t>=</m:t>
        </m:r>
        <m:r>
          <m:t>3</m:t>
        </m:r>
        <m:r>
          <m:t> </m:t>
        </m:r>
        <m:r>
          <m:rPr>
            <m:nor/>
            <m:sty m:val="p"/>
          </m:rPr>
          <m:t>A</m:t>
        </m:r>
      </m:oMath>
      <w:r>
        <w:t xml:space="preserve">​</w:t>
      </w:r>
    </w:p>
    <w:p>
      <w:pPr>
        <w:pStyle w:val="Compact"/>
        <w:numPr>
          <w:ilvl w:val="0"/>
          <w:numId w:val="1007"/>
        </w:numPr>
      </w:pPr>
      <m:oMath>
        <m:r>
          <m:t>Q</m:t>
        </m:r>
        <m:r>
          <m:rPr>
            <m:sty m:val="p"/>
          </m:rPr>
          <m:t>=</m:t>
        </m:r>
        <m:r>
          <m:t>I</m:t>
        </m:r>
        <m:r>
          <m:t>t</m:t>
        </m:r>
        <m:r>
          <m:rPr>
            <m:sty m:val="p"/>
          </m:rPr>
          <m:t>=</m:t>
        </m:r>
        <m:r>
          <m:t>2</m:t>
        </m:r>
        <m:r>
          <m:rPr>
            <m:sty m:val="p"/>
          </m:rPr>
          <m:t>×</m:t>
        </m:r>
        <m:r>
          <m:rPr>
            <m:sty m:val="p"/>
          </m:rPr>
          <m:t>(</m:t>
        </m:r>
        <m:r>
          <m:t>5</m:t>
        </m:r>
        <m:r>
          <m:rPr>
            <m:sty m:val="p"/>
          </m:rPr>
          <m:t>×</m:t>
        </m:r>
        <m:r>
          <m:t>60</m:t>
        </m:r>
        <m:r>
          <m:rPr>
            <m:sty m:val="p"/>
          </m:rPr>
          <m:t>)</m:t>
        </m:r>
        <m:r>
          <m:rPr>
            <m:sty m:val="p"/>
          </m:rPr>
          <m:t>=</m:t>
        </m:r>
        <m:r>
          <m:t>600</m:t>
        </m:r>
        <m:r>
          <m:t> </m:t>
        </m:r>
        <m:r>
          <m:rPr>
            <m:nor/>
            <m:sty m:val="p"/>
          </m:rPr>
          <m:t>C</m:t>
        </m:r>
      </m:oMath>
      <w:r>
        <w:t xml:space="preserve">​</w:t>
      </w:r>
    </w:p>
    <w:p>
      <w:pPr>
        <w:pStyle w:val="Compact"/>
        <w:numPr>
          <w:ilvl w:val="0"/>
          <w:numId w:val="1007"/>
        </w:numPr>
      </w:pPr>
      <w:r>
        <w:t xml:space="preserve">False. Current is not consumed. The bulb converts electrical energy into light and heat; the current is the same before and after.</w:t>
      </w:r>
    </w:p>
    <w:p>
      <w:pPr>
        <w:pStyle w:val="FirstParagraph"/>
      </w:pPr>
      <w:r>
        <w:rPr>
          <w:b/>
          <w:bCs/>
        </w:rPr>
        <w:t xml:space="preserve">Q1.</w:t>
      </w:r>
      <w:r>
        <w:t xml:space="preserve"> </w:t>
      </w:r>
      <w:r>
        <w:t xml:space="preserve">Electric current is the rate of flow of electric charge.</w:t>
      </w:r>
      <w:r>
        <w:t xml:space="preserve"> </w:t>
      </w:r>
      <m:oMath>
        <m:r>
          <m:t>I</m:t>
        </m:r>
        <m:r>
          <m:rPr>
            <m:sty m:val="p"/>
          </m:rPr>
          <m:t>=</m:t>
        </m:r>
        <m:r>
          <m:t>Q</m:t>
        </m:r>
        <m:r>
          <m:rPr>
            <m:sty m:val="p"/>
          </m:rPr>
          <m:t>/</m:t>
        </m:r>
        <m:r>
          <m:t>t</m:t>
        </m:r>
      </m:oMath>
      <w:r>
        <w:t xml:space="preserve">.</w:t>
      </w:r>
    </w:p>
    <w:p>
      <w:pPr>
        <w:pStyle w:val="BodyText"/>
      </w:pPr>
      <w:r>
        <w:rPr>
          <w:b/>
          <w:bCs/>
        </w:rPr>
        <w:t xml:space="preserve">Q2.</w:t>
      </w:r>
      <w:r>
        <w:t xml:space="preserve"> </w:t>
      </w:r>
      <m:oMath>
        <m:r>
          <m:t>t</m:t>
        </m:r>
        <m:r>
          <m:rPr>
            <m:sty m:val="p"/>
          </m:rPr>
          <m:t>=</m:t>
        </m:r>
        <m:r>
          <m:t>60</m:t>
        </m:r>
        <m:r>
          <m:t> </m:t>
        </m:r>
        <m:r>
          <m:rPr>
            <m:nor/>
            <m:sty m:val="p"/>
          </m:rPr>
          <m:t>s</m:t>
        </m:r>
      </m:oMath>
      <w:r>
        <w:t xml:space="preserve">.</w:t>
      </w:r>
      <w:r>
        <w:t xml:space="preserve"> </w:t>
      </w:r>
      <m:oMath>
        <m:r>
          <m:t>I</m:t>
        </m:r>
        <m:r>
          <m:rPr>
            <m:sty m:val="p"/>
          </m:rPr>
          <m:t>=</m:t>
        </m:r>
        <m:r>
          <m:t>240</m:t>
        </m:r>
        <m:r>
          <m:rPr>
            <m:sty m:val="p"/>
          </m:rPr>
          <m:t>/</m:t>
        </m:r>
        <m:r>
          <m:t>60</m:t>
        </m:r>
        <m:r>
          <m:rPr>
            <m:sty m:val="p"/>
          </m:rPr>
          <m:t>=</m:t>
        </m:r>
        <m:r>
          <m:t>4</m:t>
        </m:r>
        <m:r>
          <m:t> </m:t>
        </m:r>
        <m:r>
          <m:rPr>
            <m:nor/>
            <m:sty m:val="p"/>
          </m:rPr>
          <m:t>A</m:t>
        </m:r>
      </m:oMath>
      <w:r>
        <w:t xml:space="preserve">.</w:t>
      </w:r>
    </w:p>
    <w:p>
      <w:pPr>
        <w:pStyle w:val="BodyText"/>
      </w:pPr>
      <w:r>
        <w:rPr>
          <w:b/>
          <w:bCs/>
        </w:rPr>
        <w:t xml:space="preserve">Q3.</w:t>
      </w:r>
      <w:r>
        <w:t xml:space="preserve"> </w:t>
      </w:r>
      <m:oMath>
        <m:r>
          <m:t>t</m:t>
        </m:r>
        <m:r>
          <m:rPr>
            <m:sty m:val="p"/>
          </m:rPr>
          <m:t>=</m:t>
        </m:r>
        <m:r>
          <m:t>Q</m:t>
        </m:r>
        <m:r>
          <m:rPr>
            <m:sty m:val="p"/>
          </m:rPr>
          <m:t>/</m:t>
        </m:r>
        <m:r>
          <m:t>I</m:t>
        </m:r>
        <m:r>
          <m:rPr>
            <m:sty m:val="p"/>
          </m:rPr>
          <m:t>=</m:t>
        </m:r>
        <m:r>
          <m:t>15</m:t>
        </m:r>
        <m:r>
          <m:rPr>
            <m:sty m:val="p"/>
          </m:rPr>
          <m:t>/</m:t>
        </m:r>
        <m:r>
          <m:t>0.25</m:t>
        </m:r>
        <m:r>
          <m:rPr>
            <m:sty m:val="p"/>
          </m:rPr>
          <m:t>=</m:t>
        </m:r>
        <m:r>
          <m:t>60</m:t>
        </m:r>
        <m:r>
          <m:t> </m:t>
        </m:r>
        <m:r>
          <m:rPr>
            <m:nor/>
            <m:sty m:val="p"/>
          </m:rPr>
          <m:t>s</m:t>
        </m:r>
        <m:r>
          <m:rPr>
            <m:sty m:val="p"/>
          </m:rPr>
          <m:t>=</m:t>
        </m:r>
        <m:r>
          <m:t>1</m:t>
        </m:r>
        <m:r>
          <m:t> </m:t>
        </m:r>
        <m:r>
          <m:rPr>
            <m:nor/>
            <m:sty m:val="p"/>
          </m:rPr>
          <m:t>minute</m:t>
        </m:r>
      </m:oMath>
      <w:r>
        <w:t xml:space="preserve">.</w:t>
      </w:r>
    </w:p>
    <w:p>
      <w:pPr>
        <w:pStyle w:val="FirstParagraph"/>
      </w:pPr>
      <w:r>
        <w:rPr>
          <w:b/>
          <w:bCs/>
        </w:rPr>
        <w:t xml:space="preserve">Q4.</w:t>
      </w:r>
      <w:r>
        <w:t xml:space="preserve"> </w:t>
      </w:r>
      <w:r>
        <w:t xml:space="preserve">Total charge:</w:t>
      </w:r>
    </w:p>
    <w:p>
      <w:pPr>
        <w:pStyle w:val="BodyText"/>
      </w:pPr>
      <m:oMathPara>
        <m:oMathParaPr>
          <m:jc m:val="center"/>
        </m:oMathParaPr>
        <m:oMath>
          <m:r>
            <m:t>Q</m:t>
          </m:r>
          <m:r>
            <m:rPr>
              <m:sty m:val="p"/>
            </m:rPr>
            <m:t>=</m:t>
          </m:r>
          <m:r>
            <m:t>2.5</m:t>
          </m:r>
          <m:r>
            <m:rPr>
              <m:sty m:val="p"/>
            </m:rPr>
            <m:t>×</m:t>
          </m:r>
          <m:sSup>
            <m:e>
              <m:r>
                <m:t>10</m:t>
              </m:r>
            </m:e>
            <m:sup>
              <m:r>
                <m:t>20</m:t>
              </m:r>
            </m:sup>
          </m:sSup>
          <m:r>
            <m:rPr>
              <m:sty m:val="p"/>
            </m:rPr>
            <m:t>×</m:t>
          </m:r>
          <m:r>
            <m:t>1.6</m:t>
          </m:r>
          <m:r>
            <m:rPr>
              <m:sty m:val="p"/>
            </m:rPr>
            <m:t>×</m:t>
          </m:r>
          <m:sSup>
            <m:e>
              <m:r>
                <m:t>10</m:t>
              </m:r>
            </m:e>
            <m:sup>
              <m:r>
                <m:rPr>
                  <m:sty m:val="p"/>
                </m:rPr>
                <m:t>−</m:t>
              </m:r>
              <m:r>
                <m:t>19</m:t>
              </m:r>
            </m:sup>
          </m:sSup>
          <m:r>
            <m:rPr>
              <m:sty m:val="p"/>
            </m:rPr>
            <m:t>=</m:t>
          </m:r>
          <m:r>
            <m:t>40</m:t>
          </m:r>
          <m:r>
            <m:t> </m:t>
          </m:r>
          <m:r>
            <m:rPr>
              <m:nor/>
              <m:sty m:val="p"/>
            </m:rPr>
            <m:t>C</m:t>
          </m:r>
        </m:oMath>
      </m:oMathPara>
    </w:p>
    <w:p>
      <w:pPr>
        <w:pStyle w:val="FirstParagraph"/>
      </w:pPr>
      <w:r>
        <w:t xml:space="preserve">Current:</w:t>
      </w:r>
    </w:p>
    <w:p>
      <w:pPr>
        <w:pStyle w:val="BodyText"/>
      </w:pPr>
      <m:oMathPara>
        <m:oMathParaPr>
          <m:jc m:val="center"/>
        </m:oMathParaPr>
        <m:oMath>
          <m:r>
            <m:t>I</m:t>
          </m:r>
          <m:r>
            <m:rPr>
              <m:sty m:val="p"/>
            </m:rPr>
            <m:t>=</m:t>
          </m:r>
          <m:r>
            <m:t>Q</m:t>
          </m:r>
          <m:r>
            <m:rPr>
              <m:sty m:val="p"/>
            </m:rPr>
            <m:t>/</m:t>
          </m:r>
          <m:r>
            <m:t>t</m:t>
          </m:r>
          <m:r>
            <m:rPr>
              <m:sty m:val="p"/>
            </m:rPr>
            <m:t>=</m:t>
          </m:r>
          <m:r>
            <m:t>40</m:t>
          </m:r>
          <m:r>
            <m:rPr>
              <m:sty m:val="p"/>
            </m:rPr>
            <m:t>/</m:t>
          </m:r>
          <m:r>
            <m:t>4</m:t>
          </m:r>
          <m:r>
            <m:rPr>
              <m:sty m:val="p"/>
            </m:rPr>
            <m:t>=</m:t>
          </m:r>
          <m:r>
            <m:t>10</m:t>
          </m:r>
          <m:r>
            <m:t> </m:t>
          </m:r>
          <m:r>
            <m:rPr>
              <m:nor/>
              <m:sty m:val="p"/>
            </m:rPr>
            <m:t>A</m:t>
          </m:r>
        </m:oMath>
      </m:oMathPara>
    </w:p>
    <w:p>
      <w:pPr>
        <w:pStyle w:val="FirstParagraph"/>
      </w:pPr>
      <w:r>
        <w:rPr>
          <w:b/>
          <w:bCs/>
        </w:rPr>
        <w:t xml:space="preserve">Q5.</w:t>
      </w:r>
      <w:r>
        <w:t xml:space="preserve"> </w:t>
      </w:r>
      <w:r>
        <w:t xml:space="preserve">(a) In series with the bulb. So that the full current through the bulb also flows through the ammeter.</w:t>
      </w:r>
      <w:r>
        <w:t xml:space="preserve"> </w:t>
      </w:r>
      <w:r>
        <w:t xml:space="preserve">(b) 0 A. Opening the switch breaks the circuit, so no complete path exists and no current can flow.</w:t>
      </w:r>
    </w:p>
    <w:p>
      <w:pPr>
        <w:pStyle w:val="BodyText"/>
      </w:pPr>
      <w:r>
        <w:rPr>
          <w:b/>
          <w:bCs/>
        </w:rPr>
        <w:t xml:space="preserve">Q6.</w:t>
      </w:r>
      <w:r>
        <w:t xml:space="preserve"> </w:t>
      </w:r>
      <w:r>
        <w:t xml:space="preserve">In a series circuit there is only one path. Charge cannot be created, destroyed, or stored in the wires, so the same amount of charge must pass every point in the same time. Hence current is the same everywhere.</w:t>
      </w:r>
    </w:p>
    <w:p>
      <w:pPr>
        <w:pStyle w:val="BodyText"/>
      </w:pPr>
      <w:r>
        <w:rPr>
          <w:b/>
          <w:bCs/>
        </w:rPr>
        <w:t xml:space="preserve">Q7.</w:t>
      </w:r>
      <w:r>
        <w:t xml:space="preserve"> </w:t>
      </w:r>
      <w:r>
        <w:t xml:space="preserve">Mistake: current is not</w:t>
      </w:r>
      <w:r>
        <w:t xml:space="preserve"> </w:t>
      </w:r>
      <w:r>
        <w:t xml:space="preserve">“used up.”</w:t>
      </w:r>
      <w:r>
        <w:t xml:space="preserve"> </w:t>
      </w:r>
      <w:r>
        <w:t xml:space="preserve">Correct statement:</w:t>
      </w:r>
      <w:r>
        <w:t xml:space="preserve"> </w:t>
      </w:r>
      <w:r>
        <w:rPr>
          <w:i/>
          <w:iCs/>
        </w:rPr>
        <w:t xml:space="preserve">“The bulb uses energy, not current. The current before and after the bulb is the same.”</w:t>
      </w:r>
    </w:p>
    <w:p>
      <w:pPr>
        <w:pStyle w:val="BodyText"/>
      </w:pPr>
      <w:r>
        <w:rPr>
          <w:b/>
          <w:bCs/>
        </w:rPr>
        <w:t xml:space="preserve">Q8.</w:t>
      </w:r>
      <w:r>
        <w:t xml:space="preserve"> </w:t>
      </w:r>
      <m:oMath>
        <m:r>
          <m:t>I</m:t>
        </m:r>
        <m:r>
          <m:rPr>
            <m:sty m:val="p"/>
          </m:rPr>
          <m:t>=</m:t>
        </m:r>
        <m:r>
          <m:t>Q</m:t>
        </m:r>
        <m:r>
          <m:rPr>
            <m:sty m:val="p"/>
          </m:rPr>
          <m:t>/</m:t>
        </m:r>
        <m:r>
          <m:t>t</m:t>
        </m:r>
        <m:r>
          <m:rPr>
            <m:sty m:val="p"/>
          </m:rPr>
          <m:t>=</m:t>
        </m:r>
        <m:r>
          <m:t>3</m:t>
        </m:r>
        <m:r>
          <m:rPr>
            <m:sty m:val="p"/>
          </m:rPr>
          <m:t>/</m:t>
        </m:r>
        <m:r>
          <m:t>0.5</m:t>
        </m:r>
        <m:r>
          <m:rPr>
            <m:sty m:val="p"/>
          </m:rPr>
          <m:t>=</m:t>
        </m:r>
        <m:r>
          <m:t>6</m:t>
        </m:r>
        <m:r>
          <m:t> </m:t>
        </m:r>
        <m:r>
          <m:rPr>
            <m:nor/>
            <m:sty m:val="p"/>
          </m:rPr>
          <m:t>A</m:t>
        </m:r>
      </m:oMath>
      <w:r>
        <w:t xml:space="preserve">.</w:t>
      </w:r>
    </w:p>
    <w:p>
      <w:pPr>
        <w:pStyle w:val="BodyText"/>
      </w:pPr>
      <w:r>
        <w:rPr>
          <w:b/>
          <w:bCs/>
        </w:rPr>
        <w:t xml:space="preserve">Q9.</w:t>
      </w:r>
      <w:r>
        <w:t xml:space="preserve"> </w:t>
      </w:r>
      <w:r>
        <w:t xml:space="preserve">Any two of:</w:t>
      </w:r>
      <w:r>
        <w:t xml:space="preserve"> </w:t>
      </w:r>
      <w:r>
        <w:t xml:space="preserve">- Electrons flow from − to +; conventional current is drawn + to −.</w:t>
      </w:r>
      <w:r>
        <w:t xml:space="preserve"> </w:t>
      </w:r>
      <w:r>
        <w:t xml:space="preserve">- Electron flow is physical; conventional current is a historical convention.</w:t>
      </w:r>
      <w:r>
        <w:t xml:space="preserve"> </w:t>
      </w:r>
      <w:r>
        <w:t xml:space="preserve">- Electron flow direction is fixed by physics; conventional current is a sign convention.</w:t>
      </w:r>
    </w:p>
    <w:p>
      <w:pPr>
        <w:pStyle w:val="BodyText"/>
      </w:pPr>
      <w:r>
        <w:rPr>
          <w:b/>
          <w:bCs/>
        </w:rPr>
        <w:t xml:space="preserve">Q10.</w:t>
      </w:r>
      <w:r>
        <w:t xml:space="preserve"> </w:t>
      </w:r>
      <m:oMath>
        <m:r>
          <m:t>t</m:t>
        </m:r>
        <m:r>
          <m:rPr>
            <m:sty m:val="p"/>
          </m:rPr>
          <m:t>=</m:t>
        </m:r>
        <m:r>
          <m:t>30</m:t>
        </m:r>
        <m:r>
          <m:rPr>
            <m:sty m:val="p"/>
          </m:rPr>
          <m:t>×</m:t>
        </m:r>
        <m:r>
          <m:t>60</m:t>
        </m:r>
        <m:r>
          <m:rPr>
            <m:sty m:val="p"/>
          </m:rPr>
          <m:t>=</m:t>
        </m:r>
        <m:r>
          <m:t>1800</m:t>
        </m:r>
        <m:r>
          <m:t> </m:t>
        </m:r>
        <m:r>
          <m:rPr>
            <m:nor/>
            <m:sty m:val="p"/>
          </m:rPr>
          <m:t>s</m:t>
        </m:r>
      </m:oMath>
      <w:r>
        <w:t xml:space="preserve">.</w:t>
      </w:r>
      <w:r>
        <w:t xml:space="preserve"> </w:t>
      </w:r>
      <m:oMath>
        <m:r>
          <m:t>Q</m:t>
        </m:r>
        <m:r>
          <m:rPr>
            <m:sty m:val="p"/>
          </m:rPr>
          <m:t>=</m:t>
        </m:r>
        <m:r>
          <m:t>I</m:t>
        </m:r>
        <m:r>
          <m:t>t</m:t>
        </m:r>
        <m:r>
          <m:rPr>
            <m:sty m:val="p"/>
          </m:rPr>
          <m:t>=</m:t>
        </m:r>
        <m:r>
          <m:t>0.4</m:t>
        </m:r>
        <m:r>
          <m:rPr>
            <m:sty m:val="p"/>
          </m:rPr>
          <m:t>×</m:t>
        </m:r>
        <m:r>
          <m:t>1800</m:t>
        </m:r>
        <m:r>
          <m:rPr>
            <m:sty m:val="p"/>
          </m:rPr>
          <m:t>=</m:t>
        </m:r>
        <m:r>
          <m:t>720</m:t>
        </m:r>
        <m:r>
          <m:t> </m:t>
        </m:r>
        <m:r>
          <m:rPr>
            <m:nor/>
            <m:sty m:val="p"/>
          </m:rPr>
          <m:t>C</m:t>
        </m:r>
      </m:oMath>
      <w:r>
        <w:t xml:space="preserve">.</w:t>
      </w:r>
    </w:p>
    <w:p>
      <w:r>
        <w:pict>
          <v:rect style="width:0;height:1.5pt" o:hralign="center" o:hrstd="t" o:hr="t"/>
        </w:pict>
      </w:r>
    </w:p>
    <w:bookmarkEnd w:id="30"/>
    <w:bookmarkStart w:id="31" w:name="_f1a8f1e2808936fea999abb8914d6647c593c46"/>
    <w:p>
      <w:pPr>
        <w:pStyle w:val="Heading1"/>
      </w:pPr>
      <w:r>
        <w:rPr>
          <w:rStyle w:val="SectionNumber"/>
        </w:rPr>
        <w:t xml:space="preserve">10</w:t>
      </w:r>
      <w:r>
        <w:tab/>
      </w:r>
      <w:r>
        <w:t xml:space="preserve">Common Mistakes Box</w:t>
      </w:r>
    </w:p>
    <w:p>
      <w:pPr>
        <w:pStyle w:val="Compact"/>
        <w:numPr>
          <w:ilvl w:val="0"/>
          <w:numId w:val="1008"/>
        </w:numPr>
      </w:pPr>
      <w:r>
        <w:t xml:space="preserve">Saying</w:t>
      </w:r>
      <w:r>
        <w:t xml:space="preserve"> </w:t>
      </w:r>
      <w:r>
        <w:t xml:space="preserve">“current is used up.”</w:t>
      </w:r>
      <w:r>
        <w:t xml:space="preserve"> </w:t>
      </w:r>
      <w:r>
        <w:rPr>
          <w:b/>
          <w:bCs/>
        </w:rPr>
        <w:t xml:space="preserve">It is not.</w:t>
      </w:r>
    </w:p>
    <w:p>
      <w:pPr>
        <w:pStyle w:val="Compact"/>
        <w:numPr>
          <w:ilvl w:val="0"/>
          <w:numId w:val="1008"/>
        </w:numPr>
      </w:pPr>
      <w:r>
        <w:t xml:space="preserve">Confusing current with voltage or charge. Keep the three separate.</w:t>
      </w:r>
    </w:p>
    <w:p>
      <w:pPr>
        <w:pStyle w:val="Compact"/>
        <w:numPr>
          <w:ilvl w:val="0"/>
          <w:numId w:val="1008"/>
        </w:numPr>
      </w:pPr>
      <w:r>
        <w:t xml:space="preserve">Writing</w:t>
      </w:r>
      <w:r>
        <w:t xml:space="preserve"> </w:t>
      </w:r>
      <m:oMath>
        <m:r>
          <m:t>I</m:t>
        </m:r>
        <m:r>
          <m:rPr>
            <m:sty m:val="p"/>
          </m:rPr>
          <m:t>=</m:t>
        </m:r>
        <m:r>
          <m:t>t</m:t>
        </m:r>
        <m:r>
          <m:rPr>
            <m:sty m:val="p"/>
          </m:rPr>
          <m:t>/</m:t>
        </m:r>
        <m:r>
          <m:t>Q</m:t>
        </m:r>
      </m:oMath>
      <w:r>
        <w:t xml:space="preserve"> </w:t>
      </w:r>
      <w:r>
        <w:t xml:space="preserve">instead of</w:t>
      </w:r>
      <w:r>
        <w:t xml:space="preserve"> </w:t>
      </w:r>
      <m:oMath>
        <m:r>
          <m:t>I</m:t>
        </m:r>
        <m:r>
          <m:rPr>
            <m:sty m:val="p"/>
          </m:rPr>
          <m:t>=</m:t>
        </m:r>
        <m:r>
          <m:t>Q</m:t>
        </m:r>
        <m:r>
          <m:rPr>
            <m:sty m:val="p"/>
          </m:rPr>
          <m:t>/</m:t>
        </m:r>
        <m:r>
          <m:t>t</m:t>
        </m:r>
      </m:oMath>
      <w:r>
        <w:t xml:space="preserve">.</w:t>
      </w:r>
    </w:p>
    <w:p>
      <w:pPr>
        <w:pStyle w:val="Compact"/>
        <w:numPr>
          <w:ilvl w:val="0"/>
          <w:numId w:val="1008"/>
        </w:numPr>
      </w:pPr>
      <w:r>
        <w:t xml:space="preserve">Forgetting to convert minutes to seconds.</w:t>
      </w:r>
    </w:p>
    <w:p>
      <w:pPr>
        <w:pStyle w:val="Compact"/>
        <w:numPr>
          <w:ilvl w:val="0"/>
          <w:numId w:val="1008"/>
        </w:numPr>
      </w:pPr>
      <w:r>
        <w:t xml:space="preserve">Putting the ammeter in parallel.</w:t>
      </w:r>
      <w:r>
        <w:t xml:space="preserve"> </w:t>
      </w:r>
      <w:r>
        <w:rPr>
          <w:b/>
          <w:bCs/>
        </w:rPr>
        <w:t xml:space="preserve">Always in series.</w:t>
      </w:r>
    </w:p>
    <w:p>
      <w:pPr>
        <w:pStyle w:val="Compact"/>
        <w:numPr>
          <w:ilvl w:val="0"/>
          <w:numId w:val="1008"/>
        </w:numPr>
      </w:pPr>
      <w:r>
        <w:t xml:space="preserve">Thinking electrons flow from + to −. They flow from − to +.</w:t>
      </w:r>
    </w:p>
    <w:p>
      <w:pPr>
        <w:pStyle w:val="Compact"/>
        <w:numPr>
          <w:ilvl w:val="0"/>
          <w:numId w:val="1008"/>
        </w:numPr>
      </w:pPr>
      <w:r>
        <w:t xml:space="preserve">Saying</w:t>
      </w:r>
      <w:r>
        <w:t xml:space="preserve"> </w:t>
      </w:r>
      <w:r>
        <w:t xml:space="preserve">“the battery gives current.”</w:t>
      </w:r>
      <w:r>
        <w:t xml:space="preserve"> </w:t>
      </w:r>
      <w:r>
        <w:t xml:space="preserve">The battery gives</w:t>
      </w:r>
      <w:r>
        <w:t xml:space="preserve"> </w:t>
      </w:r>
      <w:r>
        <w:rPr>
          <w:b/>
          <w:bCs/>
        </w:rPr>
        <w:t xml:space="preserve">voltage</w:t>
      </w:r>
      <w:r>
        <w:t xml:space="preserve"> </w:t>
      </w:r>
      <w:r>
        <w:t xml:space="preserve">(energy per charge). The current depends on the whole circuit.</w:t>
      </w:r>
    </w:p>
    <w:p>
      <w:r>
        <w:pict>
          <v:rect style="width:0;height:1.5pt" o:hralign="center" o:hrstd="t" o:hr="t"/>
        </w:pict>
      </w:r>
    </w:p>
    <w:bookmarkEnd w:id="31"/>
    <w:bookmarkStart w:id="32" w:name="_e508236f40bec291c6930ee2d8d1ac5f516cdaf"/>
    <w:p>
      <w:pPr>
        <w:pStyle w:val="Heading1"/>
      </w:pPr>
      <w:r>
        <w:rPr>
          <w:rStyle w:val="SectionNumber"/>
        </w:rPr>
        <w:t xml:space="preserve">11</w:t>
      </w:r>
      <w:r>
        <w:tab/>
      </w:r>
      <w:r>
        <w:t xml:space="preserve">Exam Tip</w:t>
      </w:r>
    </w:p>
    <w:p>
      <w:pPr>
        <w:pStyle w:val="BlockText"/>
      </w:pPr>
      <w:r>
        <w:t xml:space="preserve">MSCE almost always includes</w:t>
      </w:r>
      <w:r>
        <w:t xml:space="preserve"> </w:t>
      </w:r>
      <w:r>
        <w:rPr>
          <w:b/>
          <w:bCs/>
        </w:rPr>
        <w:t xml:space="preserve">at least one question on current = charge ÷ time</w:t>
      </w:r>
      <w:r>
        <w:t xml:space="preserve">, and one on the</w:t>
      </w:r>
      <w:r>
        <w:t xml:space="preserve"> </w:t>
      </w:r>
      <w:r>
        <w:rPr>
          <w:i/>
          <w:iCs/>
        </w:rPr>
        <w:t xml:space="preserve">direction</w:t>
      </w:r>
      <w:r>
        <w:t xml:space="preserve"> </w:t>
      </w:r>
      <w:r>
        <w:t xml:space="preserve">of conventional current vs electron flow. These are free marks. Learn them by heart.</w:t>
      </w:r>
    </w:p>
    <w:p>
      <w:pPr>
        <w:pStyle w:val="BlockText"/>
      </w:pPr>
      <w:r>
        <w:t xml:space="preserve">When a question says</w:t>
      </w:r>
      <w:r>
        <w:t xml:space="preserve"> </w:t>
      </w:r>
      <w:r>
        <w:rPr>
          <w:i/>
          <w:iCs/>
        </w:rPr>
        <w:t xml:space="preserve">“explain why”</w:t>
      </w:r>
      <w:r>
        <w:t xml:space="preserve">, write a</w:t>
      </w:r>
      <w:r>
        <w:t xml:space="preserve"> </w:t>
      </w:r>
      <w:r>
        <w:rPr>
          <w:b/>
          <w:bCs/>
        </w:rPr>
        <w:t xml:space="preserve">cause–effect sentence</w:t>
      </w:r>
      <w:r>
        <w:t xml:space="preserve">:</w:t>
      </w:r>
      <w:r>
        <w:t xml:space="preserve"> </w:t>
      </w:r>
      <w:r>
        <w:rPr>
          <w:i/>
          <w:iCs/>
        </w:rPr>
        <w:t xml:space="preserve">“Because the circuit is broken, no charge can flow, so the current is zero.”</w:t>
      </w:r>
      <w:r>
        <w:t xml:space="preserve"> </w:t>
      </w:r>
      <w:r>
        <w:t xml:space="preserve">Not just</w:t>
      </w:r>
      <w:r>
        <w:t xml:space="preserve"> </w:t>
      </w:r>
      <w:r>
        <w:rPr>
          <w:i/>
          <w:iCs/>
        </w:rPr>
        <w:t xml:space="preserve">“because it is open.”</w:t>
      </w:r>
    </w:p>
    <w:p>
      <w:r>
        <w:pict>
          <v:rect style="width:0;height:1.5pt" o:hralign="center" o:hrstd="t" o:hr="t"/>
        </w:pict>
      </w:r>
    </w:p>
    <w:bookmarkEnd w:id="32"/>
    <w:bookmarkStart w:id="33" w:name="_remember"/>
    <w:p>
      <w:pPr>
        <w:pStyle w:val="Heading1"/>
      </w:pPr>
      <w:r>
        <w:rPr>
          <w:rStyle w:val="SectionNumber"/>
        </w:rPr>
        <w:t xml:space="preserve">12</w:t>
      </w:r>
      <w:r>
        <w:tab/>
      </w:r>
      <w:r>
        <w:t xml:space="preserve">Remember</w:t>
      </w:r>
    </w:p>
    <w:p>
      <w:pPr>
        <w:pStyle w:val="FirstParagraph"/>
      </w:pPr>
      <w:r>
        <w:rPr>
          <w:b/>
          <w:bCs/>
        </w:rPr>
        <w:t xml:space="preserve">Current is charge in motion: I = Q/t. In a series loop, the current is the same everywhere. The bulb uses energy, not current.</w:t>
      </w:r>
    </w:p>
    <w:bookmarkEnd w:id="33"/>
    <w:sectPr w:rsidR="00FC693F" w:rsidRPr="0006063C" w:rsidSect="00034616">
      <w:pgSz w:h="15840" w:w="12240"/>
      <w:pgMar w:bottom="1008" w:footer="720" w:gutter="0" w:header="720" w:left="1008" w:right="1008"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Calibri" w:cs="Calibri" w:hAnsi="Calibri"/>
      <w:b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Light" w:asciiTheme="majorHAnsi" w:cs="Calibri Light" w:cstheme="majorBidi" w:eastAsiaTheme="majorEastAsia" w:hAnsi="Calibri Light" w:hAnsiTheme="majorHAnsi"/>
      <w:b/>
      <w:bCs/>
      <w:color w:val="1B3A6B"/>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Light" w:asciiTheme="majorHAnsi" w:cs="Calibri Light" w:cstheme="majorBidi" w:eastAsiaTheme="majorEastAsia" w:hAnsi="Calibri Light" w:hAnsiTheme="majorHAnsi"/>
      <w:b/>
      <w:bCs/>
      <w:color w:val="1B3A6B"/>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Light" w:asciiTheme="majorHAnsi" w:cs="Calibri Light" w:cstheme="majorBidi" w:eastAsiaTheme="majorEastAsia" w:hAnsi="Calibri Light" w:hAnsiTheme="majorHAnsi"/>
      <w:b/>
      <w:bCs/>
      <w:color w:val="0D47A1"/>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Calibri Light" w:asciiTheme="majorHAnsi" w:cs="Calibri Light" w:cstheme="majorBidi" w:eastAsiaTheme="majorEastAsia" w:hAnsi="Calibri Light" w:hAnsiTheme="majorHAnsi"/>
      <w:b/>
      <w:bCs/>
      <w:i/>
      <w:iCs/>
      <w:color w:val="0D47A1"/>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Calibri Light" w:asciiTheme="majorHAnsi" w:cs="Calibri Light" w:cstheme="majorBidi" w:eastAsiaTheme="majorEastAsia" w:hAnsi="Calibri Light" w:hAnsiTheme="majorHAnsi"/>
      <w:b/>
      <w:color w:val="1B3A6B"/>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Calibri Light" w:asciiTheme="majorHAnsi" w:cs="Calibri Light" w:cstheme="majorBidi" w:eastAsiaTheme="majorEastAsia" w:hAnsi="Calibri Light" w:hAnsiTheme="majorHAnsi"/>
      <w:b w:val="0"/>
      <w:i/>
      <w:iCs/>
      <w:color w:val="616161"/>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ind w:left="216" w:right="216"/>
    </w:pPr>
    <w:rPr>
      <w:rFonts w:ascii="Calibri" w:cs="Calibri" w:hAnsi="Calibri"/>
      <w:b w:val="0"/>
      <w:i/>
      <w:iCs/>
      <w:color w:themeColor="text1"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subject>Physics</dc:subject>
  <cp:keywords/>
  <dcterms:created xsi:type="dcterms:W3CDTF">2026-10-08T21:42:46Z</dcterms:created>
  <dcterms:modified xsi:type="dcterms:W3CDTF">2026-10-08T21:42:46Z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xam">
    <vt:lpwstr>MSCE</vt:lpwstr>
  </property>
  <property fmtid="{D5CDD505-2E9C-101B-9397-08002B2CF9AE}" pid="3" name="form">
    <vt:lpwstr>4</vt:lpwstr>
  </property>
  <property fmtid="{D5CDD505-2E9C-101B-9397-08002B2CF9AE}" pid="4" name="patch_id">
    <vt:lpwstr>PHY_F4_ELEC_M1</vt:lpwstr>
  </property>
  <property fmtid="{D5CDD505-2E9C-101B-9397-08002B2CF9AE}" pid="5" name="series">
    <vt:lpwstr>Electricity &amp; Circuits</vt:lpwstr>
  </property>
  <property fmtid="{D5CDD505-2E9C-101B-9397-08002B2CF9AE}" pid="6" name="version">
    <vt:lpwstr>1</vt:lpwstr>
  </property>
</Properties>
</file>