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UNIT 10 — Introduction to Digital Electronics</w:t>
            </w:r>
          </w:p>
          <w:p>
            <w:pPr>
              <w:jc w:val="center"/>
            </w:pPr>
            <w:r>
              <w:rPr>
                <w:i/>
                <w:color w:val="E0E0E0"/>
                <w:sz w:val="20"/>
              </w:rPr>
              <w:t>Physics  ·  Form 4  ·  MSCE  ·  Malawian Science Books</w:t>
            </w:r>
          </w:p>
        </w:tc>
      </w:tr>
    </w:tbl>
    <w:p/>
    <w:p/>
    <w:p>
      <w:r>
        <w:rPr>
          <w:i/>
        </w:rPr>
        <w:t>This unit introduces you to the electronics inside the devices you use every day — phones, radios, calculators, and computers. We start with what materials conduct electricity, then meet the components that control it, and finish with the logic gates that make computers think.</w:t>
      </w:r>
    </w:p>
    <w:p/>
    <w:p>
      <w:pPr>
        <w:spacing w:before="360" w:after="160"/>
      </w:pPr>
      <w:r>
        <w:rPr>
          <w:b/>
          <w:color w:val="1B3A6B"/>
          <w:sz w:val="40"/>
        </w:rPr>
        <w:t>10.1  Conductors, Semiconductors and Insulators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Materials are sorted by how easily electric charge moves through them. </w:t>
            </w:r>
            <w:r>
              <w:rPr>
                <w:b/>
              </w:rPr>
              <w:t>Conductors</w:t>
            </w:r>
            <w:r>
              <w:t xml:space="preserve"> let charge flow freely. </w:t>
            </w:r>
            <w:r>
              <w:rPr>
                <w:b/>
              </w:rPr>
              <w:t>Insulators</w:t>
            </w:r>
            <w:r>
              <w:t xml:space="preserve"> block it. </w:t>
            </w:r>
            <w:r>
              <w:rPr>
                <w:b/>
              </w:rPr>
              <w:t>Semiconductors</w:t>
            </w:r>
            <w:r>
              <w:t xml:space="preserve"> are the middle — they can be made to conduct or not, and </w:t>
            </w:r>
            <w:r>
              <w:rPr>
                <w:i/>
              </w:rPr>
              <w:t>that control</w:t>
            </w:r>
            <w:r>
              <w:t xml:space="preserve"> is what makes every electronic device possible.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Why this matters</w:t>
      </w:r>
    </w:p>
    <w:p>
      <w:r>
        <w:t>Without semiconductors, there would be no phones, no radios, no computers. Malawi's own electronics repair shops depend on understanding these three classes.</w:t>
      </w:r>
    </w:p>
    <w:p>
      <w:pPr>
        <w:spacing w:before="200" w:after="80"/>
      </w:pPr>
      <w:r>
        <w:rPr>
          <w:b/>
          <w:color w:val="0D47A1"/>
          <w:sz w:val="24"/>
        </w:rPr>
        <w:t>The three classes of materials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556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2556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Resistance</w:t>
            </w:r>
          </w:p>
        </w:tc>
        <w:tc>
          <w:tcPr>
            <w:tcW w:type="dxa" w:w="2556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Conductors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Copper, aluminium, silver, graphite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Very low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Charge flows easily</w:t>
            </w:r>
          </w:p>
        </w:tc>
      </w:tr>
      <w:tr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Semiconductors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Silicon, germanium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Flows only under the right conditions</w:t>
            </w:r>
          </w:p>
        </w:tc>
      </w:tr>
      <w:tr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Insulators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Rubber, plastic, glass, dry wood, air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Very high</w:t>
            </w:r>
          </w:p>
        </w:tc>
        <w:tc>
          <w:tcPr>
            <w:tcW w:type="dxa" w:w="255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Charge does not flow</w:t>
            </w:r>
          </w:p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Physical reason</w:t>
      </w:r>
    </w:p>
    <w:p>
      <w:r>
        <w:t xml:space="preserve">In a conductor, some electrons are </w:t>
      </w:r>
      <w:r>
        <w:rPr>
          <w:b/>
        </w:rPr>
        <w:t>free</w:t>
      </w:r>
      <w:r>
        <w:t xml:space="preserve"> to move — they are not tightly held by any one atom. In an insulator, every electron is tightly bound to its atom, so charge cannot move. In a semiconductor, electrons are held with </w:t>
      </w:r>
      <w:r>
        <w:rPr>
          <w:i/>
        </w:rPr>
        <w:t>medium</w:t>
      </w:r>
      <w:r>
        <w:t xml:space="preserve"> strength — the right push (heat, light, or a voltage) can free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 — Energy band diagrams: insulator, semiconductor, conductor (showing the forbidden gap)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Resistance values (typical)</w:t>
      </w:r>
    </w:p>
    <w:p>
      <w:r>
        <w:t>- Conductors: below 10⁻⁶ Ω·m (resistivity)</w:t>
      </w:r>
    </w:p>
    <w:p>
      <w:r>
        <w:t>- Semiconductors: between 10⁻⁶ and 10⁴ Ω·m</w:t>
      </w:r>
    </w:p>
    <w:p>
      <w:r>
        <w:t>- Insulators: above 10⁸ Ω·m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10.1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Conductors</w:t>
            </w:r>
            <w:r>
              <w:t xml:space="preserve"> allow charge to flow; examples: copper, aluminium, graphite.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Insulators</w:t>
            </w:r>
            <w:r>
              <w:t xml:space="preserve"> block charge; examples: rubber, plastic, glass.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Semiconductors</w:t>
            </w:r>
            <w:r>
              <w:t xml:space="preserve"> sit between; examples: silicon, germanium.</w:t>
            </w:r>
          </w:p>
          <w:p>
            <w:pPr>
              <w:spacing w:after="60"/>
            </w:pPr>
            <w:r>
              <w:t>- The difference is how tightly electrons are held by their atoms.</w:t>
            </w:r>
          </w:p>
          <w:p>
            <w:pPr>
              <w:spacing w:after="60"/>
            </w:pPr>
            <w:r>
              <w:t>- Semiconductors are the foundation of every electronic device.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10.2  Intrinsic and Extrinsic Semiconductors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</w:rPr>
              <w:t>pure</w:t>
            </w:r>
            <w:r>
              <w:t xml:space="preserve"> semiconductor is called </w:t>
            </w:r>
            <w:r>
              <w:rPr>
                <w:b/>
              </w:rPr>
              <w:t>intrinsic</w:t>
            </w:r>
            <w:r>
              <w:t xml:space="preserve">. On its own, it hardly conducts. But if we add a tiny amount of another element, it becomes </w:t>
            </w:r>
            <w:r>
              <w:rPr>
                <w:b/>
              </w:rPr>
              <w:t>extrinsic</w:t>
            </w:r>
            <w:r>
              <w:t xml:space="preserve"> — and </w:t>
            </w:r>
            <w:r>
              <w:rPr>
                <w:i/>
              </w:rPr>
              <w:t>now</w:t>
            </w:r>
            <w:r>
              <w:t xml:space="preserve"> it conducts in a controlled way. That single idea is what makes transistors and diodes possible.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Intrinsic semiconductors</w:t>
      </w:r>
    </w:p>
    <w:p>
      <w:r>
        <w:t xml:space="preserve">Pure silicon or germanium. In a pure crystal at room temperature, a few electrons break free from their atoms and become free to move. Each freed electron leaves behind a </w:t>
      </w:r>
      <w:r>
        <w:rPr>
          <w:b/>
        </w:rPr>
        <w:t>hole</w:t>
      </w:r>
      <w:r>
        <w:t xml:space="preserve"> — a place where an electron is missing, which acts like a positive charge carrier.</w:t>
      </w:r>
    </w:p>
    <w:p>
      <w:r>
        <w:t>At room temperature, intrinsic silicon has very few free carriers. Its conductivity is 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10.2 — Pure silicon crystal lattice showing an electron–hole pair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Extrinsic semiconductors</w:t>
      </w:r>
    </w:p>
    <w:p>
      <w:r>
        <w:t xml:space="preserve">We </w:t>
      </w:r>
      <w:r>
        <w:rPr>
          <w:i/>
        </w:rPr>
        <w:t>dope</w:t>
      </w:r>
      <w:r>
        <w:t xml:space="preserve"> the pure semiconductor — add a very small amount (about 1 in 10⁶ atoms) of another element to increase the number of carriers. This is called </w:t>
      </w:r>
      <w:r>
        <w:rPr>
          <w:b/>
        </w:rPr>
        <w:t>doping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10.3 — Doped silicon showing extra free electron (n-type) or extra hole (p-type)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10.2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Intrinsic</w:t>
            </w:r>
            <w:r>
              <w:t xml:space="preserve"> = pure semiconductor (silicon, germanium).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Extrinsic</w:t>
            </w:r>
            <w:r>
              <w:t xml:space="preserve"> = doped semiconductor (has added impurities).</w:t>
            </w:r>
          </w:p>
          <w:p>
            <w:pPr>
              <w:spacing w:after="60"/>
            </w:pPr>
            <w:r>
              <w:t xml:space="preserve">- Free electrons and </w:t>
            </w:r>
            <w:r>
              <w:rPr>
                <w:b/>
              </w:rPr>
              <w:t>holes</w:t>
            </w:r>
            <w:r>
              <w:t xml:space="preserve"> carry current in semiconductors.</w:t>
            </w:r>
          </w:p>
          <w:p>
            <w:pPr>
              <w:spacing w:after="60"/>
            </w:pPr>
            <w:r>
              <w:t xml:space="preserve">- A </w:t>
            </w:r>
            <w:r>
              <w:rPr>
                <w:b/>
              </w:rPr>
              <w:t>hole</w:t>
            </w:r>
            <w:r>
              <w:t xml:space="preserve"> behaves like a positive charge.</w:t>
            </w:r>
          </w:p>
          <w:p>
            <w:pPr>
              <w:spacing w:after="60"/>
            </w:pPr>
            <w:r>
              <w:t>- Doping hugely increases conductivity.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10.3  Doping in Semiconductors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Doping is adding a </w:t>
            </w:r>
            <w:r>
              <w:rPr>
                <w:i/>
              </w:rPr>
              <w:t>controlled impurity</w:t>
            </w:r>
            <w:r>
              <w:t xml:space="preserve"> to silicon. Add an element with </w:t>
            </w:r>
            <w:r>
              <w:rPr>
                <w:b/>
              </w:rPr>
              <w:t>one extra</w:t>
            </w:r>
            <w:r>
              <w:t xml:space="preserve"> electron → you get </w:t>
            </w:r>
            <w:r>
              <w:rPr>
                <w:b/>
              </w:rPr>
              <w:t>n-type</w:t>
            </w:r>
            <w:r>
              <w:t xml:space="preserve"> (negative carriers). Add an element with </w:t>
            </w:r>
            <w:r>
              <w:rPr>
                <w:b/>
              </w:rPr>
              <w:t>one fewer</w:t>
            </w:r>
            <w:r>
              <w:t xml:space="preserve"> electron → you get </w:t>
            </w:r>
            <w:r>
              <w:rPr>
                <w:b/>
              </w:rPr>
              <w:t>p-type</w:t>
            </w:r>
            <w:r>
              <w:t xml:space="preserve"> (positive carriers).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n-type doping</w:t>
      </w:r>
    </w:p>
    <w:p>
      <w:r>
        <w:t xml:space="preserve">Silicon has </w:t>
      </w:r>
      <w:r>
        <w:rPr>
          <w:b/>
        </w:rPr>
        <w:t>4 valence electrons</w:t>
      </w:r>
      <w:r>
        <w:t xml:space="preserve">. If we add phosphorus or arsenic (which have </w:t>
      </w:r>
      <w:r>
        <w:rPr>
          <w:b/>
        </w:rPr>
        <w:t>5</w:t>
      </w:r>
      <w:r>
        <w:t xml:space="preserve">), four of their electrons bond with neighbouring silicon atoms, and the </w:t>
      </w:r>
      <w:r>
        <w:rPr>
          <w:b/>
        </w:rPr>
        <w:t>fifth</w:t>
      </w:r>
      <w:r>
        <w:t xml:space="preserve"> is free to move. This gives extra </w:t>
      </w:r>
      <w:r>
        <w:rPr>
          <w:i/>
        </w:rPr>
        <w:t>negative</w:t>
      </w:r>
      <w:r>
        <w:t xml:space="preserve"> carriers → </w:t>
      </w:r>
      <w:r>
        <w:rPr>
          <w:b/>
        </w:rPr>
        <w:t>n-type semiconductor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10.4 — n-type doping: silicon + phosphorus (extra electron shown free)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p-type doping</w:t>
      </w:r>
    </w:p>
    <w:p>
      <w:r>
        <w:t xml:space="preserve">If we add boron or aluminium (which have only </w:t>
      </w:r>
      <w:r>
        <w:rPr>
          <w:b/>
        </w:rPr>
        <w:t>3</w:t>
      </w:r>
      <w:r>
        <w:t xml:space="preserve"> valence electrons), one bond is left incomplete — this is a </w:t>
      </w:r>
      <w:r>
        <w:rPr>
          <w:b/>
        </w:rPr>
        <w:t>hole</w:t>
      </w:r>
      <w:r>
        <w:t xml:space="preserve">. The hole behaves like a positive carrier. This is </w:t>
      </w:r>
      <w:r>
        <w:rPr>
          <w:b/>
        </w:rPr>
        <w:t>p-type semiconductor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10.5 — p-type doping: silicon + boron (hole shown)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10.3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n-type</w:t>
            </w:r>
            <w:r>
              <w:t>: doped with a 5-valence atom (P, As). Extra free electrons.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p-type</w:t>
            </w:r>
            <w:r>
              <w:t>: doped with a 3-valence atom (B, Al). Extra holes.</w:t>
            </w:r>
          </w:p>
          <w:p>
            <w:pPr>
              <w:spacing w:after="60"/>
            </w:pPr>
            <w:r>
              <w:t xml:space="preserve">- n-type is </w:t>
            </w:r>
            <w:r>
              <w:rPr>
                <w:i/>
              </w:rPr>
              <w:t>not</w:t>
            </w:r>
            <w:r>
              <w:t xml:space="preserve"> negatively charged overall — it is still neutral. It just has more free electrons.</w:t>
            </w:r>
          </w:p>
          <w:p>
            <w:pPr>
              <w:spacing w:after="60"/>
            </w:pPr>
            <w:r>
              <w:t xml:space="preserve">- p-type is </w:t>
            </w:r>
            <w:r>
              <w:rPr>
                <w:i/>
              </w:rPr>
              <w:t>not</w:t>
            </w:r>
            <w:r>
              <w:t xml:space="preserve"> positively charged overall. It just has more holes.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10.4  Electronic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Electronic circuits are built from a small number of components. Each one has a job: </w:t>
            </w:r>
            <w:r>
              <w:rPr>
                <w:b/>
              </w:rPr>
              <w:t>resistors</w:t>
            </w:r>
            <w:r>
              <w:t xml:space="preserve"> limit current, </w:t>
            </w:r>
            <w:r>
              <w:rPr>
                <w:b/>
              </w:rPr>
              <w:t>capacitors</w:t>
            </w:r>
            <w:r>
              <w:t xml:space="preserve"> store charge, </w:t>
            </w:r>
            <w:r>
              <w:rPr>
                <w:b/>
              </w:rPr>
              <w:t>diodes</w:t>
            </w:r>
            <w:r>
              <w:t xml:space="preserve"> let current flow one way only, </w:t>
            </w:r>
            <w:r>
              <w:rPr>
                <w:b/>
              </w:rPr>
              <w:t>transistors</w:t>
            </w:r>
            <w:r>
              <w:t xml:space="preserve"> switch and amplify, </w:t>
            </w:r>
            <w:r>
              <w:rPr>
                <w:b/>
              </w:rPr>
              <w:t>LEDs</w:t>
            </w:r>
            <w:r>
              <w:t xml:space="preserve"> give light, and </w:t>
            </w:r>
            <w:r>
              <w:rPr>
                <w:b/>
              </w:rPr>
              <w:t>ICs</w:t>
            </w:r>
            <w:r>
              <w:t xml:space="preserve"> pack millions of parts into one chip.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Resistor</w:t>
      </w:r>
    </w:p>
    <w:p>
      <w:r>
        <w:t xml:space="preserve">A </w:t>
      </w:r>
      <w:r>
        <w:rPr>
          <w:b/>
        </w:rPr>
        <w:t>resistor</w:t>
      </w:r>
      <w:r>
        <w:t xml:space="preserve"> opposes the flow of current. Its value is measured in </w:t>
      </w:r>
      <w:r>
        <w:rPr>
          <w:b/>
        </w:rPr>
        <w:t>ohms (Ω)</w:t>
      </w:r>
      <w:r>
        <w:t>. We use it to protect components from too much current.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R = V /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10.6 — Resistor symbol and a typical carbon-film resistor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Capacitor</w:t>
      </w:r>
    </w:p>
    <w:p>
      <w:r>
        <w:t xml:space="preserve">A </w:t>
      </w:r>
      <w:r>
        <w:rPr>
          <w:b/>
        </w:rPr>
        <w:t>capacitor</w:t>
      </w:r>
      <w:r>
        <w:t xml:space="preserve"> stores electric charge. Its value is measured in </w:t>
      </w:r>
      <w:r>
        <w:rPr>
          <w:b/>
        </w:rPr>
        <w:t>farads (F)</w:t>
      </w:r>
      <w:r>
        <w:t>. It charges up when connected to a supply and discharges when the supply is removed.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Q = C V</w:t>
      </w:r>
    </w:p>
    <w:p>
      <w:r>
        <w:t>where Q = charge in coulombs (C), C = capacitance in farads (F), V = potential difference in volts (V).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10.7 — Capacitor symbol and a typical electrolytic capacitor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Diode</w:t>
      </w:r>
    </w:p>
    <w:p>
      <w:r>
        <w:t xml:space="preserve">A </w:t>
      </w:r>
      <w:r>
        <w:rPr>
          <w:b/>
        </w:rPr>
        <w:t>diode</w:t>
      </w:r>
      <w:r>
        <w:t xml:space="preserve"> allows current to flow in </w:t>
      </w:r>
      <w:r>
        <w:rPr>
          <w:b/>
        </w:rPr>
        <w:t>one direction only</w:t>
      </w:r>
      <w:r>
        <w:t xml:space="preserve">. The arrow on its symbol shows the direction of </w:t>
      </w:r>
      <w:r>
        <w:rPr>
          <w:i/>
        </w:rPr>
        <w:t>conventional</w:t>
      </w:r>
      <w:r>
        <w:t xml:space="preserve"> current. If the diode is connected the wrong way round, it blocks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10.8 — Diode symbol, forward-biased and reverse-biased diagrams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Light-Emitting Diode (LED)</w:t>
      </w:r>
    </w:p>
    <w:p>
      <w:r>
        <w:t xml:space="preserve">An </w:t>
      </w:r>
      <w:r>
        <w:rPr>
          <w:b/>
        </w:rPr>
        <w:t>LED</w:t>
      </w:r>
      <w:r>
        <w:t xml:space="preserve"> is a diode that gives out light when current passes through it. They are used in torches, phone screens, indicator lights, and solar lamps — common in Malawi.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10.9 — LED symbol and an actual LED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Transistor</w:t>
      </w:r>
    </w:p>
    <w:p>
      <w:r>
        <w:t xml:space="preserve">A </w:t>
      </w:r>
      <w:r>
        <w:rPr>
          <w:b/>
        </w:rPr>
        <w:t>transistor</w:t>
      </w:r>
      <w:r>
        <w:t xml:space="preserve"> has three terminals: </w:t>
      </w:r>
      <w:r>
        <w:rPr>
          <w:b/>
        </w:rPr>
        <w:t>base (B)</w:t>
      </w:r>
      <w:r>
        <w:t xml:space="preserve">, </w:t>
      </w:r>
      <w:r>
        <w:rPr>
          <w:b/>
        </w:rPr>
        <w:t>collector (C)</w:t>
      </w:r>
      <w:r>
        <w:t xml:space="preserve">, and </w:t>
      </w:r>
      <w:r>
        <w:rPr>
          <w:b/>
        </w:rPr>
        <w:t>emitter (E)</w:t>
      </w:r>
      <w:r>
        <w:t xml:space="preserve">. A small current at the base controls a much larger current from collector to emitter. This makes it act as a </w:t>
      </w:r>
      <w:r>
        <w:rPr>
          <w:b/>
        </w:rPr>
        <w:t>switch</w:t>
      </w:r>
      <w:r>
        <w:t xml:space="preserve"> or an </w:t>
      </w:r>
      <w:r>
        <w:rPr>
          <w:b/>
        </w:rPr>
        <w:t>amplifier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10.10 — npn transistor symbol with B, C, E labelled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Integrated Circuit (IC)</w:t>
      </w:r>
    </w:p>
    <w:p>
      <w:r>
        <w:t xml:space="preserve">An </w:t>
      </w:r>
      <w:r>
        <w:rPr>
          <w:b/>
        </w:rPr>
        <w:t>integrated circuit</w:t>
      </w:r>
      <w:r>
        <w:t xml:space="preserve"> contains thousands (sometimes billions) of transistors, resistors, and diodes on a single tiny chip of silicon. The microprocessor in a phone is one example.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10.11 — IC chip and pin diagram (e.g. 555 timer or 7400 series)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10.4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Resistor</w:t>
            </w:r>
            <w:r>
              <w:t xml:space="preserve"> — limits current; unit: ohm (Ω); </w:t>
            </w:r>
            <w:r>
              <w:rPr>
                <w:rFonts w:ascii="Cambria Math" w:hAnsi="Cambria Math"/>
                <w:i/>
              </w:rPr>
              <w:t>R = V/I</w:t>
            </w:r>
            <w:r>
              <w:t>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Capacitor</w:t>
            </w:r>
            <w:r>
              <w:t xml:space="preserve"> — stores charge; unit: farad (F); </w:t>
            </w:r>
            <w:r>
              <w:rPr>
                <w:rFonts w:ascii="Cambria Math" w:hAnsi="Cambria Math"/>
                <w:i/>
              </w:rPr>
              <w:t>Q = CV</w:t>
            </w:r>
            <w:r>
              <w:t>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Diode</w:t>
            </w:r>
            <w:r>
              <w:t xml:space="preserve"> — allows current one way only.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LED</w:t>
            </w:r>
            <w:r>
              <w:t xml:space="preserve"> — a diode that emits light.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Transistor</w:t>
            </w:r>
            <w:r>
              <w:t xml:space="preserve"> — three terminals (B, C, E); used as a switch or amplifier.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IC</w:t>
            </w:r>
            <w:r>
              <w:t xml:space="preserve"> — many components on one silicon chip.</w:t>
            </w:r>
          </w:p>
          <w:p>
            <w:pPr>
              <w:spacing w:after="60"/>
            </w:pPr>
            <w:r>
              <w:t>- Circuit symbols are standard worldwide — learn them by heart.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10.5  Electronic Circuits and Signals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Electronic signals come in two types: </w:t>
            </w:r>
            <w:r>
              <w:rPr>
                <w:b/>
              </w:rPr>
              <w:t>analogue</w:t>
            </w:r>
            <w:r>
              <w:t xml:space="preserve"> (smoothly varying, like sound) and </w:t>
            </w:r>
            <w:r>
              <w:rPr>
                <w:b/>
              </w:rPr>
              <w:t>digital</w:t>
            </w:r>
            <w:r>
              <w:t xml:space="preserve"> (only two states — HIGH or LOW, 1 or 0). Digital signals are how computers work.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Analogue vs digital signals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08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Analogue</w:t>
            </w:r>
          </w:p>
        </w:tc>
        <w:tc>
          <w:tcPr>
            <w:tcW w:type="dxa" w:w="3408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Digital</w:t>
            </w:r>
          </w:p>
        </w:tc>
      </w:tr>
      <w:tr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Values</w:t>
            </w:r>
          </w:p>
        </w:tc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Continuous (any value)</w:t>
            </w:r>
          </w:p>
        </w:tc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Only two: 0 or 1</w:t>
            </w:r>
          </w:p>
        </w:tc>
      </w:tr>
      <w:tr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Example</w:t>
            </w:r>
          </w:p>
        </w:tc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Sound, temperature</w:t>
            </w:r>
          </w:p>
        </w:tc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Switch, computer data</w:t>
            </w:r>
          </w:p>
        </w:tc>
      </w:tr>
      <w:tr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Noise</w:t>
            </w:r>
          </w:p>
        </w:tc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Easily distorted</w:t>
            </w:r>
          </w:p>
        </w:tc>
        <w:tc>
          <w:tcPr>
            <w:tcW w:type="dxa" w:w="340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r>
              <w:rPr>
                <w:sz w:val="20"/>
              </w:rPr>
              <w:t>Very resistant to noise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10.12 — Analogue sine wave vs digital square wave (both on same axes for comparison)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Logic levels</w:t>
      </w:r>
    </w:p>
    <w:p>
      <w:r>
        <w:t>In digital electronics we use two voltage levels:</w:t>
      </w:r>
    </w:p>
    <w:p>
      <w:r>
        <w:t xml:space="preserve">- </w:t>
      </w:r>
      <w:r>
        <w:rPr>
          <w:b/>
        </w:rPr>
        <w:t>LOW</w:t>
      </w:r>
      <w:r>
        <w:t xml:space="preserve"> = 0 V = logic </w:t>
      </w:r>
      <w:r>
        <w:rPr>
          <w:b/>
        </w:rPr>
        <w:t>0</w:t>
      </w:r>
    </w:p>
    <w:p>
      <w:r>
        <w:t xml:space="preserve">- </w:t>
      </w:r>
      <w:r>
        <w:rPr>
          <w:b/>
        </w:rPr>
        <w:t>HIGH</w:t>
      </w:r>
      <w:r>
        <w:t xml:space="preserve"> = typically 5 V = logic </w:t>
      </w:r>
      <w:r>
        <w:rPr>
          <w:b/>
        </w:rPr>
        <w:t>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10.5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Analogue</w:t>
            </w:r>
            <w:r>
              <w:t xml:space="preserve"> signals vary continuously.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Digital</w:t>
            </w:r>
            <w:r>
              <w:t xml:space="preserve"> signals have only two levels: 0 and 1.</w:t>
            </w:r>
          </w:p>
          <w:p>
            <w:pPr>
              <w:spacing w:after="60"/>
            </w:pPr>
            <w:r>
              <w:t>- Digital signals are more resistant to noise and easier to store.</w:t>
            </w:r>
          </w:p>
          <w:p>
            <w:pPr>
              <w:spacing w:after="60"/>
            </w:pPr>
            <w:r>
              <w:t>- Logic 0 = LOW voltage; Logic 1 = HIGH voltage.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10.6  Logic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9C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THE BIG IDEA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</w:rPr>
              <w:t>logic gate</w:t>
            </w:r>
            <w:r>
              <w:t xml:space="preserve"> is a tiny circuit that makes a decision based on its inputs. It takes 0s and 1s in, and gives one 0 or 1 out. Combining gates makes calculators, phones, and computers think. There are seven gates you must know.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AND gate</w:t>
      </w:r>
    </w:p>
    <w:p>
      <w:r>
        <w:t xml:space="preserve">Output is 1 </w:t>
      </w:r>
      <w:r>
        <w:rPr>
          <w:b/>
        </w:rPr>
        <w:t>only when BOTH inputs are 1</w:t>
      </w:r>
      <w:r>
        <w:t>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Y = A ·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10.13 — AND gate symbol (D-shape) and its truth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 = A·B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OR gate</w:t>
      </w:r>
    </w:p>
    <w:p>
      <w:r>
        <w:t xml:space="preserve">Output is 1 when </w:t>
      </w:r>
      <w:r>
        <w:rPr>
          <w:b/>
        </w:rPr>
        <w:t>at least one</w:t>
      </w:r>
      <w:r>
        <w:t xml:space="preserve"> input is 1.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Y = A +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10.14 — OR gate symbol and its truth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 = A+B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NOT gate (inverter)</w:t>
      </w:r>
    </w:p>
    <w:p>
      <w:r>
        <w:t xml:space="preserve">Output is the </w:t>
      </w:r>
      <w:r>
        <w:rPr>
          <w:b/>
        </w:rPr>
        <w:t>opposite</w:t>
      </w:r>
      <w:r>
        <w:t xml:space="preserve"> of the input.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Y = A̅ (read: 'A bar' or 'NOT A')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10.15 — NOT gate symbol (triangle with circle) and truth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5112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 = NOT A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NAND gate</w:t>
      </w:r>
    </w:p>
    <w:p>
      <w:r>
        <w:t xml:space="preserve">The opposite of AND. Output is 1 unless </w:t>
      </w:r>
      <w:r>
        <w:rPr>
          <w:b/>
        </w:rPr>
        <w:t>both inputs are 1</w:t>
      </w:r>
      <w:r>
        <w:t>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Y = (A · B) with bar — read: NOT (A AND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10.16 — NAND gate symbol and truth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 = NAND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NOR gate</w:t>
      </w:r>
    </w:p>
    <w:p>
      <w:r>
        <w:t xml:space="preserve">The opposite of OR. Output is 1 only when </w:t>
      </w:r>
      <w:r>
        <w:rPr>
          <w:b/>
        </w:rPr>
        <w:t>both inputs are 0</w:t>
      </w:r>
      <w:r>
        <w:t>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Y = NOT (A +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10.17 — NOR gate symbol and truth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 = NOR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The XOR gate (Exclusive-OR)</w:t>
      </w:r>
    </w:p>
    <w:p>
      <w:r>
        <w:t xml:space="preserve">Output is 1 when the inputs are </w:t>
      </w:r>
      <w:r>
        <w:rPr>
          <w:b/>
        </w:rPr>
        <w:t>different</w:t>
      </w:r>
      <w:r>
        <w:t>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Y = A ⊕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CEFF1"/>
            <w:tcBorders>
              <w:top w:val="single" w:sz="8" w:space="0" w:color="90A4AE"/>
              <w:left w:val="single" w:sz="8" w:space="0" w:color="90A4AE"/>
              <w:bottom w:val="single" w:sz="8" w:space="0" w:color="90A4AE"/>
              <w:right w:val="single" w:sz="8" w:space="0" w:color="90A4A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46E7A"/>
                <w:sz w:val="24"/>
              </w:rPr>
              <w:br/>
              <w:br/>
              <w:t>[  IMAGE PLACEHOLDER  ]</w:t>
              <w:br/>
              <w:br/>
            </w:r>
          </w:p>
          <w:p>
            <w:pPr>
              <w:jc w:val="center"/>
            </w:pPr>
            <w:r>
              <w:rPr>
                <w:i/>
                <w:color w:val="78909C"/>
                <w:sz w:val="18"/>
              </w:rPr>
              <w:t>→ Click here and insert your image →</w:t>
            </w:r>
          </w:p>
        </w:tc>
      </w:tr>
      <w:tr>
        <w:tc>
          <w:tcPr>
            <w:tcW w:type="dxa" w:w="10224"/>
            <w:shd w:val="clear" w:color="auto" w:fill="FAFAFA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jc w:val="center"/>
            </w:pPr>
            <w:r>
              <w:rPr>
                <w:i/>
                <w:color w:val="455A64"/>
                <w:sz w:val="18"/>
              </w:rPr>
              <w:t>Figure 10.18 — XOR gate symbol and truth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3408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 = XOR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8F5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KEY POINTS — 10.6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AND</w:t>
            </w:r>
            <w:r>
              <w:t xml:space="preserve">: Y = 1 only when </w:t>
            </w:r>
            <w:r>
              <w:rPr>
                <w:i/>
              </w:rPr>
              <w:t>both</w:t>
            </w:r>
            <w:r>
              <w:t xml:space="preserve"> inputs are 1.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OR</w:t>
            </w:r>
            <w:r>
              <w:t xml:space="preserve">: Y = 1 when </w:t>
            </w:r>
            <w:r>
              <w:rPr>
                <w:i/>
              </w:rPr>
              <w:t>at least one</w:t>
            </w:r>
            <w:r>
              <w:t xml:space="preserve"> input is 1.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NOT</w:t>
            </w:r>
            <w:r>
              <w:t>: Y = opposite of A.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NAND</w:t>
            </w:r>
            <w:r>
              <w:t>: opposite of AND.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NOR</w:t>
            </w:r>
            <w:r>
              <w:t>: opposite of OR.</w:t>
            </w:r>
          </w:p>
          <w:p>
            <w:pPr>
              <w:spacing w:after="60"/>
            </w:pPr>
            <w:r>
              <w:t xml:space="preserve">- </w:t>
            </w:r>
            <w:r>
              <w:rPr>
                <w:b/>
              </w:rPr>
              <w:t>XOR</w:t>
            </w:r>
            <w:r>
              <w:t xml:space="preserve">: Y = 1 when inputs are </w:t>
            </w:r>
            <w:r>
              <w:rPr>
                <w:i/>
              </w:rPr>
              <w:t>different</w:t>
            </w:r>
            <w:r>
              <w:t>.</w:t>
            </w:r>
          </w:p>
          <w:p>
            <w:pPr>
              <w:spacing w:after="60"/>
            </w:pPr>
            <w:r>
              <w:t>- Learn each symbol and its truth table by heart — they are guaranteed MSCE marks.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Worked Examples</w:t>
      </w:r>
    </w:p>
    <w:p>
      <w:pPr>
        <w:spacing w:before="200" w:after="80"/>
      </w:pPr>
      <w:r>
        <w:rPr>
          <w:b/>
          <w:color w:val="0D47A1"/>
          <w:sz w:val="24"/>
        </w:rPr>
        <w:t>Example 1 — Using Ohm's law with a resistor</w:t>
      </w:r>
    </w:p>
    <w:p>
      <w:r>
        <w:t>A resistor is connected to a 6 V supply. A current of 0.5 A flows. Find its resistance.</w:t>
      </w:r>
    </w:p>
    <w:p>
      <w:r>
        <w:rPr>
          <w:b/>
        </w:rPr>
        <w:t>Step 1.</w:t>
      </w:r>
      <w:r>
        <w:t xml:space="preserve"> Write down what you know: V = 6 V, I = 0.5 A.</w:t>
      </w:r>
    </w:p>
    <w:p>
      <w:r>
        <w:rPr>
          <w:b/>
        </w:rPr>
        <w:t>Step 2.</w:t>
      </w:r>
      <w:r>
        <w:t xml:space="preserve"> Use R = V / I.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R = 6 / 0.5</w:t>
      </w:r>
    </w:p>
    <w:p>
      <w:pPr>
        <w:spacing w:before="120" w:after="120"/>
        <w:jc w:val="center"/>
        <w:shd w:val="clear" w:color="auto" w:fill="FFFDE7"/>
      </w:pPr>
      <w:r>
        <w:rPr>
          <w:rFonts w:ascii="Cambria Math" w:hAnsi="Cambria Math"/>
          <w:i/>
          <w:sz w:val="26"/>
        </w:rPr>
        <w:t>⌈  R = 12 Ω  ⌉</w:t>
      </w:r>
    </w:p>
    <w:p>
      <w:pPr>
        <w:spacing w:before="200" w:after="80"/>
      </w:pPr>
      <w:r>
        <w:rPr>
          <w:b/>
          <w:color w:val="0D47A1"/>
          <w:sz w:val="24"/>
        </w:rPr>
        <w:t>Example 2 — Charge stored in a capacitor</w:t>
      </w:r>
    </w:p>
    <w:p>
      <w:r>
        <w:t>A 100 μF capacitor is charged to 10 V. Calculate the charge stored.</w:t>
      </w:r>
    </w:p>
    <w:p>
      <w:r>
        <w:rPr>
          <w:b/>
        </w:rPr>
        <w:t>Step 1.</w:t>
      </w:r>
      <w:r>
        <w:t xml:space="preserve"> Convert μF to F: 100 μF = 100 × 10⁻⁶ F.</w:t>
      </w:r>
    </w:p>
    <w:p>
      <w:r>
        <w:rPr>
          <w:b/>
        </w:rPr>
        <w:t>Step 2.</w:t>
      </w:r>
      <w:r>
        <w:t xml:space="preserve"> Use Q = CV.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6"/>
        </w:rPr>
        <w:t>Q = (100 × 10⁻⁶) × 10</w:t>
      </w:r>
    </w:p>
    <w:p>
      <w:pPr>
        <w:spacing w:before="120" w:after="120"/>
        <w:jc w:val="center"/>
        <w:shd w:val="clear" w:color="auto" w:fill="FFFDE7"/>
      </w:pPr>
      <w:r>
        <w:rPr>
          <w:rFonts w:ascii="Cambria Math" w:hAnsi="Cambria Math"/>
          <w:i/>
          <w:sz w:val="26"/>
        </w:rPr>
        <w:t>⌈  Q = 1 × 10⁻³ C = 1 mC  ⌉</w:t>
      </w:r>
    </w:p>
    <w:p>
      <w:pPr>
        <w:spacing w:before="200" w:after="80"/>
      </w:pPr>
      <w:r>
        <w:rPr>
          <w:b/>
          <w:color w:val="0D47A1"/>
          <w:sz w:val="24"/>
        </w:rPr>
        <w:t>Example 3 — Truth table from a logic circuit</w:t>
      </w:r>
    </w:p>
    <w:p>
      <w:r>
        <w:t>A NAND gate has inputs A = 1 and B = 0. What is the output?</w:t>
      </w:r>
    </w:p>
    <w:p>
      <w:r>
        <w:t>NAND is the opposite of AND. AND of 1 and 0 is 0. Therefore NAND is 1.</w:t>
      </w:r>
    </w:p>
    <w:p>
      <w:pPr>
        <w:spacing w:before="120" w:after="120"/>
        <w:jc w:val="center"/>
        <w:shd w:val="clear" w:color="auto" w:fill="FFFDE7"/>
      </w:pPr>
      <w:r>
        <w:rPr>
          <w:rFonts w:ascii="Cambria Math" w:hAnsi="Cambria Math"/>
          <w:i/>
          <w:sz w:val="26"/>
        </w:rPr>
        <w:t>⌈  Y = 1  ⌉</w:t>
      </w:r>
    </w:p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Check Yourself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DE7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1.</w:t>
            </w:r>
            <w:r>
              <w:t xml:space="preserve"> Give two examples each of conductors, semiconductors, and insulators.</w:t>
            </w:r>
          </w:p>
          <w:p>
            <w:pPr>
              <w:spacing w:after="60"/>
            </w:pPr>
            <w:r>
              <w:rPr>
                <w:b/>
              </w:rPr>
              <w:t>2.</w:t>
            </w:r>
            <w:r>
              <w:t xml:space="preserve"> What is the difference between an intrinsic and an extrinsic semiconductor?</w:t>
            </w:r>
          </w:p>
          <w:p>
            <w:pPr>
              <w:spacing w:after="60"/>
            </w:pPr>
            <w:r>
              <w:rPr>
                <w:b/>
              </w:rPr>
              <w:t>3.</w:t>
            </w:r>
            <w:r>
              <w:t xml:space="preserve"> What is a </w:t>
            </w:r>
            <w:r>
              <w:rPr>
                <w:i/>
              </w:rPr>
              <w:t>hole</w:t>
            </w:r>
            <w:r>
              <w:t xml:space="preserve"> in a semiconductor?</w:t>
            </w:r>
          </w:p>
          <w:p>
            <w:pPr>
              <w:spacing w:after="60"/>
            </w:pPr>
            <w:r>
              <w:rPr>
                <w:b/>
              </w:rPr>
              <w:t>4.</w:t>
            </w:r>
            <w:r>
              <w:t xml:space="preserve"> Name the element used to dope silicon to make n-type. What does it add?</w:t>
            </w:r>
          </w:p>
          <w:p>
            <w:pPr>
              <w:spacing w:after="60"/>
            </w:pPr>
            <w:r>
              <w:rPr>
                <w:b/>
              </w:rPr>
              <w:t>5.</w:t>
            </w:r>
            <w:r>
              <w:t xml:space="preserve"> Name the element used to dope silicon to make p-type. What does it add?</w:t>
            </w:r>
          </w:p>
          <w:p>
            <w:pPr>
              <w:spacing w:after="60"/>
            </w:pPr>
            <w:r>
              <w:rPr>
                <w:b/>
              </w:rPr>
              <w:t>6.</w:t>
            </w:r>
            <w:r>
              <w:t xml:space="preserve"> State the function of a diode.</w:t>
            </w:r>
          </w:p>
          <w:p>
            <w:pPr>
              <w:spacing w:after="60"/>
            </w:pPr>
            <w:r>
              <w:rPr>
                <w:b/>
              </w:rPr>
              <w:t>7.</w:t>
            </w:r>
            <w:r>
              <w:t xml:space="preserve"> How many terminals does a transistor have? Name them.</w:t>
            </w:r>
          </w:p>
          <w:p>
            <w:pPr>
              <w:spacing w:after="60"/>
            </w:pPr>
            <w:r>
              <w:rPr>
                <w:b/>
              </w:rPr>
              <w:t>8.</w:t>
            </w:r>
            <w:r>
              <w:t xml:space="preserve"> What is the difference between an analogue and a digital signal?</w:t>
            </w:r>
          </w:p>
          <w:p>
            <w:pPr>
              <w:spacing w:after="60"/>
            </w:pPr>
            <w:r>
              <w:rPr>
                <w:b/>
              </w:rPr>
              <w:t>9.</w:t>
            </w:r>
            <w:r>
              <w:t xml:space="preserve"> Write the truth table for an AND gate.</w:t>
            </w:r>
          </w:p>
          <w:p>
            <w:pPr>
              <w:spacing w:after="60"/>
            </w:pPr>
            <w:r>
              <w:rPr>
                <w:b/>
              </w:rPr>
              <w:t>10.</w:t>
            </w:r>
            <w:r>
              <w:t xml:space="preserve"> Write the truth table for a NOR gate.</w:t>
            </w:r>
          </w:p>
        </w:tc>
      </w:tr>
    </w:tbl>
    <w:p/>
    <w:p>
      <w:pPr>
        <w:spacing w:before="360" w:after="160"/>
      </w:pPr>
      <w:r>
        <w:rPr>
          <w:b/>
          <w:color w:val="1B3A6B"/>
          <w:sz w:val="40"/>
        </w:rPr>
        <w:t>Exam-Style Questions (MSCE)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8E1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Q1.</w:t>
            </w:r>
            <w:r>
              <w:t xml:space="preserve"> (a) Distinguish between a conductor, a semiconductor, and an insulator, giving one example of each.</w:t>
            </w:r>
          </w:p>
          <w:p>
            <w:pPr>
              <w:spacing w:after="60"/>
            </w:pPr>
            <w:r>
              <w:t xml:space="preserve">     (b) Explain why silicon is more useful than copper in making computer chips.</w:t>
            </w:r>
          </w:p>
          <w:p>
            <w:pPr>
              <w:spacing w:after="60"/>
            </w:pPr>
            <w:r>
              <w:rPr>
                <w:b/>
              </w:rPr>
              <w:t>Q2.</w:t>
            </w:r>
            <w:r>
              <w:t xml:space="preserve"> (a) What is meant by </w:t>
            </w:r>
            <w:r>
              <w:rPr>
                <w:i/>
              </w:rPr>
              <w:t>doping</w:t>
            </w:r>
            <w:r>
              <w:t>?</w:t>
            </w:r>
          </w:p>
          <w:p>
            <w:pPr>
              <w:spacing w:after="60"/>
            </w:pPr>
            <w:r>
              <w:t xml:space="preserve">     (b) Describe how silicon is doped to make an n-type semiconductor.</w:t>
            </w:r>
          </w:p>
          <w:p>
            <w:pPr>
              <w:spacing w:after="60"/>
            </w:pPr>
            <w:r>
              <w:t xml:space="preserve">     (c) What are the majority charge carriers in a p-type semiconductor?</w:t>
            </w:r>
          </w:p>
          <w:p>
            <w:pPr>
              <w:spacing w:after="60"/>
            </w:pPr>
            <w:r>
              <w:rPr>
                <w:b/>
              </w:rPr>
              <w:t>Q3.</w:t>
            </w:r>
            <w:r>
              <w:t xml:space="preserve"> Draw the circuit symbol for each of the following and state its function:</w:t>
            </w:r>
          </w:p>
          <w:p>
            <w:pPr>
              <w:spacing w:after="60"/>
            </w:pPr>
            <w:r>
              <w:t xml:space="preserve">     (a) resistor  (b) capacitor  (c) diode  (d) LED  (e) transistor.</w:t>
            </w:r>
          </w:p>
          <w:p>
            <w:pPr>
              <w:spacing w:after="60"/>
            </w:pPr>
            <w:r>
              <w:rPr>
                <w:b/>
              </w:rPr>
              <w:t>Q4.</w:t>
            </w:r>
            <w:r>
              <w:t xml:space="preserve"> Define the term </w:t>
            </w:r>
            <w:r>
              <w:rPr>
                <w:i/>
              </w:rPr>
              <w:t>truth table</w:t>
            </w:r>
            <w:r>
              <w:t>. Hence construct the truth table for a two-input XOR gate.</w:t>
            </w:r>
          </w:p>
          <w:p>
            <w:pPr>
              <w:spacing w:after="60"/>
            </w:pPr>
            <w:r>
              <w:rPr>
                <w:b/>
              </w:rPr>
              <w:t>Q5.</w:t>
            </w:r>
            <w:r>
              <w:t xml:space="preserve"> A resistor is connected across a 12 V battery. A current of 0.4 A flows.</w:t>
            </w:r>
          </w:p>
          <w:p>
            <w:pPr>
              <w:spacing w:after="60"/>
            </w:pPr>
            <w:r>
              <w:t xml:space="preserve">     (a) Calculate the resistance of the resistor.</w:t>
            </w:r>
          </w:p>
          <w:p>
            <w:pPr>
              <w:spacing w:after="60"/>
            </w:pPr>
            <w:r>
              <w:t xml:space="preserve">     (b) Calculate the power dissipated in the resistor.</w:t>
            </w:r>
          </w:p>
          <w:p>
            <w:pPr>
              <w:spacing w:after="60"/>
            </w:pPr>
            <w:r>
              <w:rPr>
                <w:b/>
              </w:rPr>
              <w:t>Q6.</w:t>
            </w:r>
            <w:r>
              <w:t xml:space="preserve"> A 470 μF capacitor is charged to 25 V.</w:t>
            </w:r>
          </w:p>
          <w:p>
            <w:pPr>
              <w:spacing w:after="60"/>
            </w:pPr>
            <w:r>
              <w:t xml:space="preserve">     (a) Calculate the charge stored.</w:t>
            </w:r>
          </w:p>
          <w:p>
            <w:pPr>
              <w:spacing w:after="60"/>
            </w:pPr>
            <w:r>
              <w:t xml:space="preserve">     (b) State what happens when the capacitor is disconnected from the supply and connected to a small lamp.</w:t>
            </w:r>
          </w:p>
          <w:p>
            <w:pPr>
              <w:spacing w:after="60"/>
            </w:pPr>
            <w:r>
              <w:rPr>
                <w:b/>
              </w:rPr>
              <w:t>Q7.</w:t>
            </w:r>
            <w:r>
              <w:t xml:space="preserve"> A logic circuit is made of an AND gate whose output is fed into a NOT gate. Both inputs of the AND gate are set to 1.</w:t>
            </w:r>
          </w:p>
          <w:p>
            <w:pPr>
              <w:spacing w:after="60"/>
            </w:pPr>
            <w:r>
              <w:t xml:space="preserve">     (a) What is the output of the AND gate?</w:t>
            </w:r>
          </w:p>
          <w:p>
            <w:pPr>
              <w:spacing w:after="60"/>
            </w:pPr>
            <w:r>
              <w:t xml:space="preserve">     (b) What is the final output of the circuit?</w:t>
            </w:r>
          </w:p>
          <w:p>
            <w:pPr>
              <w:spacing w:after="60"/>
            </w:pPr>
            <w:r>
              <w:t xml:space="preserve">     (c) Name this combined gate.</w:t>
            </w:r>
          </w:p>
          <w:p>
            <w:pPr>
              <w:spacing w:after="60"/>
            </w:pPr>
            <w:r>
              <w:rPr>
                <w:b/>
              </w:rPr>
              <w:t>Q8.</w:t>
            </w:r>
            <w:r>
              <w:t xml:space="preserve"> Explain the difference between a digital and an analogue signal, giving one example of each.</w:t>
            </w:r>
          </w:p>
          <w:p>
            <w:pPr>
              <w:spacing w:after="60"/>
            </w:pPr>
            <w:r>
              <w:rPr>
                <w:b/>
              </w:rPr>
              <w:t>Q9.</w:t>
            </w:r>
            <w:r>
              <w:t xml:space="preserve"> A NOR gate has inputs A = 1 and B = 1. What is the output? Justify your answer.</w:t>
            </w:r>
          </w:p>
          <w:p>
            <w:pPr>
              <w:spacing w:after="60"/>
            </w:pPr>
            <w:r>
              <w:rPr>
                <w:b/>
              </w:rPr>
              <w:t>Q10.</w:t>
            </w:r>
            <w:r>
              <w:t xml:space="preserve"> (a) What is an integrated circuit?</w:t>
            </w:r>
          </w:p>
          <w:p>
            <w:pPr>
              <w:spacing w:after="60"/>
            </w:pPr>
            <w:r>
              <w:t xml:space="preserve">      (b) Give two advantages of using integrated circuits instead of separate components.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Full Worked Solutions</w:t>
      </w:r>
    </w:p>
    <w:p>
      <w:pPr>
        <w:spacing w:before="200" w:after="80"/>
      </w:pPr>
      <w:r>
        <w:rPr>
          <w:b/>
          <w:color w:val="0D47A1"/>
          <w:sz w:val="24"/>
        </w:rPr>
        <w:t>Check Yourself —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8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1.</w:t>
            </w:r>
            <w:r>
              <w:t xml:space="preserve"> Conductors: copper, aluminium. Semiconductors: silicon, germanium. Insulators: rubber, glass.</w:t>
            </w:r>
          </w:p>
          <w:p>
            <w:pPr>
              <w:spacing w:after="60"/>
            </w:pPr>
            <w:r>
              <w:rPr>
                <w:b/>
              </w:rPr>
              <w:t>2.</w:t>
            </w:r>
            <w:r>
              <w:t xml:space="preserve"> Intrinsic = pure; extrinsic = doped with an impurity.</w:t>
            </w:r>
          </w:p>
          <w:p>
            <w:pPr>
              <w:spacing w:after="60"/>
            </w:pPr>
            <w:r>
              <w:rPr>
                <w:b/>
              </w:rPr>
              <w:t>3.</w:t>
            </w:r>
            <w:r>
              <w:t xml:space="preserve"> A hole is a missing electron in the crystal lattice; it behaves like a positive charge.</w:t>
            </w:r>
          </w:p>
          <w:p>
            <w:pPr>
              <w:spacing w:after="60"/>
            </w:pPr>
            <w:r>
              <w:rPr>
                <w:b/>
              </w:rPr>
              <w:t>4.</w:t>
            </w:r>
            <w:r>
              <w:t xml:space="preserve"> Phosphorus (or arsenic); it adds a free electron.</w:t>
            </w:r>
          </w:p>
          <w:p>
            <w:pPr>
              <w:spacing w:after="60"/>
            </w:pPr>
            <w:r>
              <w:rPr>
                <w:b/>
              </w:rPr>
              <w:t>5.</w:t>
            </w:r>
            <w:r>
              <w:t xml:space="preserve"> Boron (or aluminium); it creates a hole.</w:t>
            </w:r>
          </w:p>
          <w:p>
            <w:pPr>
              <w:spacing w:after="60"/>
            </w:pPr>
            <w:r>
              <w:rPr>
                <w:b/>
              </w:rPr>
              <w:t>6.</w:t>
            </w:r>
            <w:r>
              <w:t xml:space="preserve"> A diode allows current to flow in one direction only.</w:t>
            </w:r>
          </w:p>
          <w:p>
            <w:pPr>
              <w:spacing w:after="60"/>
            </w:pPr>
            <w:r>
              <w:rPr>
                <w:b/>
              </w:rPr>
              <w:t>7.</w:t>
            </w:r>
            <w:r>
              <w:t xml:space="preserve"> Three: base (B), collector (C), emitter (E).</w:t>
            </w:r>
          </w:p>
          <w:p>
            <w:pPr>
              <w:spacing w:after="60"/>
            </w:pPr>
            <w:r>
              <w:rPr>
                <w:b/>
              </w:rPr>
              <w:t>8.</w:t>
            </w:r>
            <w:r>
              <w:t xml:space="preserve"> Analogue varies continuously; digital has only two levels (0 and 1).</w:t>
            </w:r>
          </w:p>
          <w:p>
            <w:pPr>
              <w:spacing w:after="60"/>
            </w:pPr>
            <w:r>
              <w:rPr>
                <w:b/>
              </w:rPr>
              <w:t>9.</w:t>
            </w:r>
            <w:r>
              <w:t xml:space="preserve"> AND: 0-0→0, 0-1→0, 1-0→0, 1-1→1.</w:t>
            </w:r>
          </w:p>
          <w:p>
            <w:pPr>
              <w:spacing w:after="60"/>
            </w:pPr>
            <w:r>
              <w:rPr>
                <w:b/>
              </w:rPr>
              <w:t>10.</w:t>
            </w:r>
            <w:r>
              <w:t xml:space="preserve"> NOR: 0-0→1, 0-1→0, 1-0→0, 1-1→0.</w:t>
            </w:r>
          </w:p>
        </w:tc>
      </w:tr>
    </w:tbl>
    <w:p/>
    <w:p>
      <w:pPr>
        <w:spacing w:before="200" w:after="80"/>
      </w:pPr>
      <w:r>
        <w:rPr>
          <w:b/>
          <w:color w:val="0D47A1"/>
          <w:sz w:val="24"/>
        </w:rPr>
        <w:t>Exam-Style — Full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8E9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rPr>
                <w:b/>
              </w:rPr>
              <w:t>Q1.</w:t>
            </w:r>
            <w:r>
              <w:t xml:space="preserve"> (a) Conductor: charge flows easily (copper). Semiconductor: flow only under certain conditions (silicon). Insulator: charge does not flow (rubber).</w:t>
            </w:r>
          </w:p>
          <w:p>
            <w:pPr>
              <w:spacing w:after="60"/>
            </w:pPr>
            <w:r>
              <w:t xml:space="preserve">     (b) Silicon's conductivity can be controlled by doping, so it can act as a switch — that is essential for chips. Copper cannot be switched.</w:t>
            </w:r>
          </w:p>
          <w:p>
            <w:pPr>
              <w:spacing w:after="60"/>
            </w:pPr>
            <w:r>
              <w:rPr>
                <w:b/>
              </w:rPr>
              <w:t>Q2.</w:t>
            </w:r>
            <w:r>
              <w:t xml:space="preserve"> (a) Doping is the addition of a small, controlled amount of impurity to a pure semiconductor.</w:t>
            </w:r>
          </w:p>
          <w:p>
            <w:pPr>
              <w:spacing w:after="60"/>
            </w:pPr>
            <w:r>
              <w:t xml:space="preserve">     (b) Silicon is doped with a 5-valence element such as phosphorus. Four electrons bond and the fifth becomes free — this gives extra negative carriers.</w:t>
            </w:r>
          </w:p>
          <w:p>
            <w:pPr>
              <w:spacing w:after="60"/>
            </w:pPr>
            <w:r>
              <w:t xml:space="preserve">     (c) Holes.</w:t>
            </w:r>
          </w:p>
          <w:p>
            <w:pPr>
              <w:spacing w:after="60"/>
            </w:pPr>
            <w:r>
              <w:rPr>
                <w:b/>
              </w:rPr>
              <w:t>Q3.</w:t>
            </w:r>
            <w:r>
              <w:t xml:space="preserve"> Symbols must be drawn. Functions: resistor — opposes current; capacitor — stores charge; diode — allows current one way; LED — emits light; transistor — switches/amplifies.</w:t>
            </w:r>
          </w:p>
          <w:p>
            <w:pPr>
              <w:spacing w:after="60"/>
            </w:pPr>
            <w:r>
              <w:rPr>
                <w:b/>
              </w:rPr>
              <w:t>Q4.</w:t>
            </w:r>
            <w:r>
              <w:t xml:space="preserve"> A truth table lists all possible input combinations and the corresponding output. XOR: 0-0→0, 0-1→1, 1-0→1, 1-1→0.</w:t>
            </w:r>
          </w:p>
          <w:p>
            <w:pPr>
              <w:spacing w:after="60"/>
            </w:pPr>
            <w:r>
              <w:rPr>
                <w:b/>
              </w:rPr>
              <w:t>Q5.</w:t>
            </w:r>
            <w:r>
              <w:t xml:space="preserve"> (a) R = V/I = 12/0.4 = 30 Ω.  (b) P = VI = 12 × 0.4 = 4.8 W.</w:t>
            </w:r>
          </w:p>
          <w:p>
            <w:pPr>
              <w:spacing w:after="60"/>
            </w:pPr>
            <w:r>
              <w:rPr>
                <w:b/>
              </w:rPr>
              <w:t>Q6.</w:t>
            </w:r>
            <w:r>
              <w:t xml:space="preserve"> (a) Q = CV = 470 × 10⁻⁶ × 25 = 1.175 × 10⁻² C ≈ 11.75 mC.  (b) The capacitor discharges through the lamp, lighting it briefly.</w:t>
            </w:r>
          </w:p>
          <w:p>
            <w:pPr>
              <w:spacing w:after="60"/>
            </w:pPr>
            <w:r>
              <w:rPr>
                <w:b/>
              </w:rPr>
              <w:t>Q7.</w:t>
            </w:r>
            <w:r>
              <w:t xml:space="preserve"> (a) AND output = 1.  (b) NOT of 1 = 0.  (c) NAND.</w:t>
            </w:r>
          </w:p>
          <w:p>
            <w:pPr>
              <w:spacing w:after="60"/>
            </w:pPr>
            <w:r>
              <w:rPr>
                <w:b/>
              </w:rPr>
              <w:t>Q8.</w:t>
            </w:r>
            <w:r>
              <w:t xml:space="preserve"> Digital: only two levels (0 or 1) — e.g. computer data. Analogue: varies continuously — e.g. sound or temperature.</w:t>
            </w:r>
          </w:p>
          <w:p>
            <w:pPr>
              <w:spacing w:after="60"/>
            </w:pPr>
            <w:r>
              <w:rPr>
                <w:b/>
              </w:rPr>
              <w:t>Q9.</w:t>
            </w:r>
            <w:r>
              <w:t xml:space="preserve"> NOR of 1 and 1 is 0. OR of 1 and 1 is 1; NOT gives 0.</w:t>
            </w:r>
          </w:p>
          <w:p>
            <w:pPr>
              <w:spacing w:after="60"/>
            </w:pPr>
            <w:r>
              <w:rPr>
                <w:b/>
              </w:rPr>
              <w:t>Q10.</w:t>
            </w:r>
            <w:r>
              <w:t xml:space="preserve"> (a) An IC is a complete circuit with many components built on one silicon chip.  (b) Advantages: smaller size, lower cost, higher reliability, faster.</w:t>
            </w:r>
          </w:p>
        </w:tc>
      </w:tr>
    </w:tbl>
    <w:p/>
    <w:p>
      <w:pPr>
        <w:spacing w:before="360" w:after="160"/>
      </w:pPr>
      <w:r>
        <w:rPr>
          <w:b/>
          <w:color w:val="1B3A6B"/>
          <w:sz w:val="40"/>
        </w:rPr>
        <w:t>Common Mistakes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EBE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/>
          </w:p>
          <w:p>
            <w:pPr>
              <w:spacing w:after="60"/>
            </w:pPr>
            <w:r>
              <w:t xml:space="preserve">- Confusing </w:t>
            </w:r>
            <w:r>
              <w:rPr>
                <w:b/>
              </w:rPr>
              <w:t>p-type</w:t>
            </w:r>
            <w:r>
              <w:t xml:space="preserve"> with </w:t>
            </w:r>
            <w:r>
              <w:rPr>
                <w:i/>
              </w:rPr>
              <w:t>positively charged</w:t>
            </w:r>
            <w:r>
              <w:t>. It is neutral; it just has more holes.</w:t>
            </w:r>
          </w:p>
          <w:p>
            <w:pPr>
              <w:spacing w:after="60"/>
            </w:pPr>
            <w:r>
              <w:t xml:space="preserve">- Saying n-type is </w:t>
            </w:r>
            <w:r>
              <w:rPr>
                <w:i/>
              </w:rPr>
              <w:t>negatively charged</w:t>
            </w:r>
            <w:r>
              <w:t>. It is neutral; it just has more free electrons.</w:t>
            </w:r>
          </w:p>
          <w:p>
            <w:pPr>
              <w:spacing w:after="60"/>
            </w:pPr>
            <w:r>
              <w:t xml:space="preserve">- Mixing up the diode and LED symbols — the LED has two arrows pointing </w:t>
            </w:r>
            <w:r>
              <w:rPr>
                <w:i/>
              </w:rPr>
              <w:t>out</w:t>
            </w:r>
            <w:r>
              <w:t>.</w:t>
            </w:r>
          </w:p>
          <w:p>
            <w:pPr>
              <w:spacing w:after="60"/>
            </w:pPr>
            <w:r>
              <w:t xml:space="preserve">- Forgetting that the transistor's base current is </w:t>
            </w:r>
            <w:r>
              <w:rPr>
                <w:i/>
              </w:rPr>
              <w:t>small</w:t>
            </w:r>
            <w:r>
              <w:t xml:space="preserve">; it controls a </w:t>
            </w:r>
            <w:r>
              <w:rPr>
                <w:i/>
              </w:rPr>
              <w:t>larger</w:t>
            </w:r>
            <w:r>
              <w:t xml:space="preserve"> collector current.</w:t>
            </w:r>
          </w:p>
          <w:p>
            <w:pPr>
              <w:spacing w:after="60"/>
            </w:pPr>
            <w:r>
              <w:t>- Writing AND as 'A plus B' — AND is multiply (·), OR is add (+).</w:t>
            </w:r>
          </w:p>
          <w:p>
            <w:pPr>
              <w:spacing w:after="60"/>
            </w:pPr>
            <w:r>
              <w:t>- Drawing NAND and NOR symbols without the small circle at the output — that circle means NOT.</w:t>
            </w:r>
          </w:p>
          <w:p>
            <w:pPr>
              <w:spacing w:after="60"/>
            </w:pPr>
            <w:r>
              <w:t>- Confusing analogue and digital: analogue is a smooth wave, digital is a square wave.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3E0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E65100"/>
                <w:sz w:val="26"/>
              </w:rPr>
              <w:t>EXAM TIP</w:t>
            </w:r>
          </w:p>
          <w:p>
            <w:pPr>
              <w:spacing w:after="60"/>
            </w:pPr>
            <w:r>
              <w:t xml:space="preserve">MSCE examiners reliably ask for </w:t>
            </w:r>
            <w:r>
              <w:rPr>
                <w:b/>
              </w:rPr>
              <w:t>symbols</w:t>
            </w:r>
            <w:r>
              <w:t xml:space="preserve"> and </w:t>
            </w:r>
            <w:r>
              <w:rPr>
                <w:b/>
              </w:rPr>
              <w:t>truth tables</w:t>
            </w:r>
            <w:r>
              <w:t>. Draw every symbol cleanly, with all arrows and labels.</w:t>
            </w:r>
          </w:p>
          <w:p>
            <w:pPr>
              <w:spacing w:after="60"/>
            </w:pPr>
            <w:r>
              <w:t>For truth tables, always write the header row (A, B, Y). Missing the header loses easy marks.</w:t>
            </w:r>
          </w:p>
          <w:p>
            <w:pPr>
              <w:spacing w:after="60"/>
            </w:pPr>
            <w:r>
              <w:t xml:space="preserve">When asked to </w:t>
            </w:r>
            <w:r>
              <w:rPr>
                <w:i/>
              </w:rPr>
              <w:t>explain</w:t>
            </w:r>
            <w:r>
              <w:t xml:space="preserve"> differences (conductor vs semiconductor), write a cause-and-effect sentence: </w:t>
            </w:r>
            <w:r>
              <w:rPr>
                <w:i/>
              </w:rPr>
              <w:t>'Silicon conducts only when doped because its electrons are held with medium strength.'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62828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REMEMBER  •  Semiconductors (doped) are the heart of all electronics. Learn the 7 logic gates and their truth tables by heart — free marks in MSCE.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b/>
          <w:color w:val="1B3A6B"/>
          <w:sz w:val="40"/>
        </w:rPr>
        <w:t>Unit Test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1F5F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SECTION A — Multiple Choice (5 marks)</w:t>
            </w:r>
          </w:p>
          <w:p>
            <w:pPr>
              <w:spacing w:after="60"/>
            </w:pPr>
            <w:r>
              <w:rPr>
                <w:b/>
              </w:rPr>
              <w:t>1.</w:t>
            </w:r>
            <w:r>
              <w:t xml:space="preserve"> Which of the following is a semiconductor?</w:t>
            </w:r>
          </w:p>
          <w:p>
            <w:pPr>
              <w:spacing w:after="60"/>
            </w:pPr>
            <w:r>
              <w:t xml:space="preserve">   A. Copper   B. Rubber   C. Silicon   D. Aluminium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2.</w:t>
            </w:r>
            <w:r>
              <w:t xml:space="preserve"> A hole in a semiconductor behaves like:</w:t>
            </w:r>
          </w:p>
          <w:p>
            <w:pPr>
              <w:spacing w:after="60"/>
            </w:pPr>
            <w:r>
              <w:t xml:space="preserve">   A. A negative charge   B. A positive charge   C. A neutral particle   D. A photon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3.</w:t>
            </w:r>
            <w:r>
              <w:t xml:space="preserve"> The output of an AND gate is 1 when:</w:t>
            </w:r>
          </w:p>
          <w:p>
            <w:pPr>
              <w:spacing w:after="60"/>
            </w:pPr>
            <w:r>
              <w:t xml:space="preserve">   A. Any input is 1   B. All inputs are 1   C. All inputs are 0   D. Inputs are different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4.</w:t>
            </w:r>
            <w:r>
              <w:t xml:space="preserve"> The base current of a transistor is 0.1 mA and the collector current is 10 mA. The current gain is:</w:t>
            </w:r>
          </w:p>
          <w:p>
            <w:pPr>
              <w:spacing w:after="60"/>
            </w:pPr>
            <w:r>
              <w:t xml:space="preserve">   A. 0.1   B. 10   C. 100   D. 1000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5.</w:t>
            </w:r>
            <w:r>
              <w:t xml:space="preserve"> Which component stores electric charge?</w:t>
            </w:r>
          </w:p>
          <w:p>
            <w:pPr>
              <w:spacing w:after="60"/>
            </w:pPr>
            <w:r>
              <w:t xml:space="preserve">   A. Resistor   B. Diode   C. Capacitor   D. Transistor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1F5F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SECTION B — Short Answers (10 marks)</w:t>
            </w:r>
          </w:p>
          <w:p>
            <w:pPr>
              <w:spacing w:after="60"/>
            </w:pPr>
            <w:r>
              <w:rPr>
                <w:b/>
              </w:rPr>
              <w:t>6.</w:t>
            </w:r>
            <w:r>
              <w:t xml:space="preserve"> State two differences between a conductor and an insulator. (2)</w:t>
            </w:r>
          </w:p>
          <w:p>
            <w:pPr>
              <w:spacing w:after="60"/>
            </w:pPr>
            <w:r>
              <w:rPr>
                <w:b/>
              </w:rPr>
              <w:t>7.</w:t>
            </w:r>
            <w:r>
              <w:t xml:space="preserve"> Explain what is meant by </w:t>
            </w:r>
            <w:r>
              <w:rPr>
                <w:i/>
              </w:rPr>
              <w:t>doping</w:t>
            </w:r>
            <w:r>
              <w:t xml:space="preserve"> and give one example of an n-type dopant. (2)</w:t>
            </w:r>
          </w:p>
          <w:p>
            <w:pPr>
              <w:spacing w:after="60"/>
            </w:pPr>
            <w:r>
              <w:rPr>
                <w:b/>
              </w:rPr>
              <w:t>8.</w:t>
            </w:r>
            <w:r>
              <w:t xml:space="preserve"> Draw the circuit symbol for a diode and explain its function. (2)</w:t>
            </w:r>
          </w:p>
          <w:p>
            <w:pPr>
              <w:spacing w:after="60"/>
            </w:pPr>
            <w:r>
              <w:rPr>
                <w:b/>
              </w:rPr>
              <w:t>9.</w:t>
            </w:r>
            <w:r>
              <w:t xml:space="preserve"> Write the truth table for a NAND gate. (2)</w:t>
            </w:r>
          </w:p>
          <w:p>
            <w:pPr>
              <w:spacing w:after="60"/>
            </w:pPr>
            <w:r>
              <w:rPr>
                <w:b/>
              </w:rPr>
              <w:t>10.</w:t>
            </w:r>
            <w:r>
              <w:t xml:space="preserve"> Give two advantages of integrated circuits over separate components. (2)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1F5FE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1B3A6B"/>
                <w:sz w:val="26"/>
              </w:rPr>
              <w:t>SECTION C — Structured Questions (15 marks)</w:t>
            </w:r>
          </w:p>
          <w:p>
            <w:pPr>
              <w:spacing w:after="60"/>
            </w:pPr>
            <w:r>
              <w:rPr>
                <w:b/>
              </w:rPr>
              <w:t>11.</w:t>
            </w:r>
            <w:r>
              <w:t xml:space="preserve"> A student sets up a circuit containing a 9 V battery, a resistor, and an ammeter. The ammeter reads 0.3 A.</w:t>
            </w:r>
          </w:p>
          <w:p>
            <w:pPr>
              <w:spacing w:after="60"/>
            </w:pPr>
            <w:r>
              <w:t xml:space="preserve">   (a) Calculate the resistance of the resistor. (3)</w:t>
            </w:r>
          </w:p>
          <w:p>
            <w:pPr>
              <w:spacing w:after="60"/>
            </w:pPr>
            <w:r>
              <w:t xml:space="preserve">   (b) Calculate the power dissipated in the resistor. (2)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12.</w:t>
            </w:r>
            <w:r>
              <w:t xml:space="preserve"> (a) Draw the truth table for a two-input OR gate. (3)</w:t>
            </w:r>
          </w:p>
          <w:p>
            <w:pPr>
              <w:spacing w:after="60"/>
            </w:pPr>
            <w:r>
              <w:t xml:space="preserve">   (b) A logic circuit consists of an OR gate feeding into a NOT gate. Name this combination gate and write its truth table. (4)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</w:rPr>
              <w:t>13.</w:t>
            </w:r>
            <w:r>
              <w:t xml:space="preserve"> A 220 μF capacitor is charged from a 12 V supply.</w:t>
            </w:r>
          </w:p>
          <w:p>
            <w:pPr>
              <w:spacing w:after="60"/>
            </w:pPr>
            <w:r>
              <w:t xml:space="preserve">   (a) Calculate the charge stored on the capacitor. (3)</w:t>
            </w:r>
          </w:p>
          <w:p>
            <w:pPr>
              <w:spacing w:after="60"/>
            </w:pPr>
            <w:r>
              <w:t xml:space="preserve">   (b) Describe what happens when the capacitor is then connected across a small lamp. (2)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3A6B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r>
              <w:rPr>
                <w:b/>
                <w:color w:val="FFFFFF"/>
                <w:sz w:val="26"/>
              </w:rPr>
              <w:t>END OF UNIT 10</w:t>
            </w:r>
          </w:p>
          <w:p>
            <w:pPr>
              <w:spacing w:after="60"/>
            </w:pPr>
            <w:r>
              <w:t xml:space="preserve">You have now covered the full Introduction to Digital Electronics unit. Next unit: </w:t>
            </w:r>
            <w:r>
              <w:rPr>
                <w:b/>
              </w:rPr>
              <w:t>Electromagnetic Spectrum</w:t>
            </w:r>
            <w:r>
              <w:t xml:space="preserve"> (Unit 11).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