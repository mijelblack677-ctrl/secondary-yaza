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UNIT 11 — The Electromagnetic Spectrum</w:t>
            </w:r>
          </w:p>
          <w:p>
            <w:pPr>
              <w:jc w:val="center"/>
            </w:pPr>
            <w:r>
              <w:rPr>
                <w:i/>
                <w:color w:val="E0E0E0"/>
                <w:sz w:val="20"/>
              </w:rPr>
              <w:t>Physics  ·  Form 4  ·  MSCE  ·  Malawian Science Books</w:t>
            </w:r>
          </w:p>
        </w:tc>
      </w:tr>
    </w:tbl>
    <w:p/>
    <w:p/>
    <w:p>
      <w:r>
        <w:rPr>
          <w:i/>
        </w:rPr>
        <w:t>Everything you see, every radio signal, every X-ray at the hospital, and the warmth you feel from a fire — all of it is the same thing: electromagnetic waves. This unit shows you the full family, from the longest radio wave to the shortest gamma ray.</w:t>
      </w:r>
    </w:p>
    <w:p/>
    <w:p>
      <w:pPr>
        <w:spacing w:before="360" w:after="160"/>
      </w:pPr>
      <w:r>
        <w:rPr>
          <w:b/>
          <w:color w:val="1B3A6B"/>
          <w:sz w:val="40"/>
        </w:rPr>
        <w:t>11.1  The Complete Electromagnetic Spectrum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All electromagnetic waves travel at the same speed in a vacuum — </w:t>
            </w:r>
            <w:r>
              <w:rPr>
                <w:b/>
              </w:rPr>
              <w:t>3.0 × 10⁸ m/s</w:t>
            </w:r>
            <w:r>
              <w:t xml:space="preserve"> (the speed of light). What makes them different is their </w:t>
            </w:r>
            <w:r>
              <w:rPr>
                <w:b/>
              </w:rPr>
              <w:t>frequency</w:t>
            </w:r>
            <w:r>
              <w:t xml:space="preserve"> and </w:t>
            </w:r>
            <w:r>
              <w:rPr>
                <w:b/>
              </w:rPr>
              <w:t>wavelength</w:t>
            </w:r>
            <w:r>
              <w:t>. Arrange them by frequency and you get the electromagnetic spectrum — one continuous family, from radio to gamma.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seven regions (in order of increasing frequency)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556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wavelength</w:t>
            </w:r>
          </w:p>
        </w:tc>
        <w:tc>
          <w:tcPr>
            <w:tcW w:type="dxa" w:w="2556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frequency</w:t>
            </w:r>
          </w:p>
        </w:tc>
        <w:tc>
          <w:tcPr>
            <w:tcW w:type="dxa" w:w="2556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 waves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&gt; 0.1 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&lt; 3 × 10⁹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Aerials, transmitters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Microwaves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1 mm – 0.1 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3 × 10⁹ – 3 × 10¹¹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Klystrons, magnetrons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Infrared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700 nm – 1 mm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3 × 10¹¹ – 4 × 10¹⁴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Hot objects, LEDs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Visible light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400 – 700 nm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4 × 10¹⁴ – 7.5 × 10¹⁴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Sun, lamps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Ultraviolet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10 – 400 nm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7.5 × 10¹⁴ – 3 × 10¹⁶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Mercury lamps, Sun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X-rays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0.01 – 10 nm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3 × 10¹⁶ – 3 × 10¹⁹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X-ray tubes</w:t>
            </w:r>
          </w:p>
        </w:tc>
      </w:tr>
      <w:tr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Gamma rays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&lt; 0.01 nm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&gt; 3 × 10¹⁹ Hz</w:t>
            </w:r>
          </w:p>
        </w:tc>
        <w:tc>
          <w:tcPr>
            <w:tcW w:type="dxa" w:w="2556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Radioactive nuclei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11.1 — Full electromagnetic spectrum: from long-wavelength radio waves (left) to short-wavelength gamma rays (right), with a colour strip for the visible region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universal wave equation</w:t>
      </w:r>
    </w:p>
    <w:p>
      <w:r>
        <w:t>Every electromagnetic wave obeys: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c = f λ</w:t>
      </w:r>
    </w:p>
    <w:p>
      <w:r>
        <w:t>where c = speed of light in vacuum (3.0 × 10⁸ m/s), f = frequency in hertz (Hz), λ = wavelength in metres (m).</w:t>
      </w:r>
    </w:p>
    <w:p>
      <w:r>
        <w:t xml:space="preserve">Because c is constant, </w:t>
      </w:r>
      <w:r>
        <w:rPr>
          <w:b/>
        </w:rPr>
        <w:t>frequency and wavelength are inversely proportional</w:t>
      </w:r>
      <w:r>
        <w:t>: as frequency goes up, wavelength goes down.</w:t>
      </w:r>
    </w:p>
    <w:p>
      <w:pPr>
        <w:spacing w:before="200" w:after="80"/>
      </w:pPr>
      <w:r>
        <w:rPr>
          <w:b/>
          <w:color w:val="0D47A1"/>
          <w:sz w:val="24"/>
        </w:rPr>
        <w:t>The visible region</w:t>
      </w:r>
    </w:p>
    <w:p>
      <w:r>
        <w:t xml:space="preserve">Visible light is a very narrow band. From longest to shortest wavelength: </w:t>
      </w:r>
      <w:r>
        <w:rPr>
          <w:b/>
        </w:rPr>
        <w:t>red → orange → yellow → green → blue → indigo → violet</w:t>
      </w:r>
      <w:r>
        <w:t>.</w:t>
      </w:r>
    </w:p>
    <w:p>
      <w:r>
        <w:t xml:space="preserve">A handy memory phrase: </w:t>
      </w:r>
      <w:r>
        <w:rPr>
          <w:b/>
        </w:rPr>
        <w:t>R</w:t>
      </w:r>
      <w:r>
        <w:t xml:space="preserve">ichard </w:t>
      </w:r>
      <w:r>
        <w:rPr>
          <w:b/>
        </w:rPr>
        <w:t>O</w:t>
      </w:r>
      <w:r>
        <w:t xml:space="preserve">f </w:t>
      </w:r>
      <w:r>
        <w:rPr>
          <w:b/>
        </w:rPr>
        <w:t>Y</w:t>
      </w:r>
      <w:r>
        <w:t xml:space="preserve">ork </w:t>
      </w:r>
      <w:r>
        <w:rPr>
          <w:b/>
        </w:rPr>
        <w:t>G</w:t>
      </w:r>
      <w:r>
        <w:t xml:space="preserve">ave </w:t>
      </w:r>
      <w:r>
        <w:rPr>
          <w:b/>
        </w:rPr>
        <w:t>B</w:t>
      </w:r>
      <w:r>
        <w:t xml:space="preserve">attle </w:t>
      </w:r>
      <w:r>
        <w:rPr>
          <w:b/>
        </w:rPr>
        <w:t>I</w:t>
      </w:r>
      <w:r>
        <w:t xml:space="preserve">n </w:t>
      </w:r>
      <w:r>
        <w:rPr>
          <w:b/>
        </w:rPr>
        <w:t>V</w:t>
      </w:r>
      <w:r>
        <w:t>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11.2 — Visible spectrum: white light split by a prism into ROYGBIV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11.1</w:t>
            </w:r>
          </w:p>
          <w:p>
            <w:pPr>
              <w:spacing w:after="60"/>
            </w:pPr>
            <w:r>
              <w:t xml:space="preserve">- All EM waves travel at </w:t>
            </w:r>
            <w:r>
              <w:rPr>
                <w:b/>
              </w:rPr>
              <w:t>3.0 × 10⁸ m/s</w:t>
            </w:r>
            <w:r>
              <w:t xml:space="preserve"> in a vacuum.</w:t>
            </w:r>
          </w:p>
          <w:p>
            <w:pPr>
              <w:spacing w:after="60"/>
            </w:pPr>
            <w:r>
              <w:t xml:space="preserve">- The spectrum in order of </w:t>
            </w:r>
            <w:r>
              <w:rPr>
                <w:b/>
              </w:rPr>
              <w:t>increasing frequency</w:t>
            </w:r>
            <w:r>
              <w:t>: radio → microwave → infrared → visible → ultraviolet → X-ray → gamma.</w:t>
            </w:r>
          </w:p>
          <w:p>
            <w:pPr>
              <w:spacing w:after="60"/>
            </w:pPr>
            <w:r>
              <w:t xml:space="preserve">- Frequency and wavelength are linked by </w:t>
            </w:r>
            <w:r>
              <w:rPr>
                <w:b/>
              </w:rPr>
              <w:t>c = f λ</w:t>
            </w:r>
            <w:r>
              <w:t>.</w:t>
            </w:r>
          </w:p>
          <w:p>
            <w:pPr>
              <w:spacing w:after="60"/>
            </w:pPr>
            <w:r>
              <w:t>- Higher frequency = shorter wavelength = more energy.</w:t>
            </w:r>
          </w:p>
          <w:p>
            <w:pPr>
              <w:spacing w:after="60"/>
            </w:pPr>
            <w:r>
              <w:t>- Visible light is a tiny slice of the whole spectrum.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11.2  Properties of Electromagnetic Waves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>All EM waves share the same core properties. If you know these, you know how any EM wave behaves — whether it is a radio signal or a gamma ray.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Universal properties</w:t>
      </w:r>
    </w:p>
    <w:p>
      <w:r>
        <w:t xml:space="preserve">- They are </w:t>
      </w:r>
      <w:r>
        <w:rPr>
          <w:b/>
        </w:rPr>
        <w:t>transverse waves</w:t>
      </w:r>
      <w:r>
        <w:t xml:space="preserve"> — the oscillations are perpendicular to the direction of travel.</w:t>
      </w:r>
    </w:p>
    <w:p>
      <w:r>
        <w:t xml:space="preserve">- They </w:t>
      </w:r>
      <w:r>
        <w:rPr>
          <w:b/>
        </w:rPr>
        <w:t>do not need a medium</w:t>
      </w:r>
      <w:r>
        <w:t xml:space="preserve"> — they travel through a vacuum.</w:t>
      </w:r>
    </w:p>
    <w:p>
      <w:r>
        <w:t xml:space="preserve">- They all travel at the </w:t>
      </w:r>
      <w:r>
        <w:rPr>
          <w:b/>
        </w:rPr>
        <w:t>same speed in a vacuum</w:t>
      </w:r>
      <w:r>
        <w:t>: c = 3.0 × 10⁸ m/s.</w:t>
      </w:r>
    </w:p>
    <w:p>
      <w:r>
        <w:t xml:space="preserve">- They </w:t>
      </w:r>
      <w:r>
        <w:rPr>
          <w:b/>
        </w:rPr>
        <w:t>carry energy</w:t>
      </w:r>
      <w:r>
        <w:t xml:space="preserve"> from one place to another.</w:t>
      </w:r>
    </w:p>
    <w:p>
      <w:r>
        <w:t xml:space="preserve">- They can be </w:t>
      </w:r>
      <w:r>
        <w:rPr>
          <w:b/>
        </w:rPr>
        <w:t>reflected, refracted, diffracted, and polarised</w:t>
      </w:r>
      <w:r>
        <w:t>.</w:t>
      </w:r>
    </w:p>
    <w:p>
      <w:r>
        <w:t xml:space="preserve">- They can be </w:t>
      </w:r>
      <w:r>
        <w:rPr>
          <w:b/>
        </w:rPr>
        <w:t>absorbed</w:t>
      </w:r>
      <w:r>
        <w:t xml:space="preserve"> by matter — the amount depends on the material and the frequency.</w:t>
      </w:r>
    </w:p>
    <w:p>
      <w:r>
        <w:t xml:space="preserve">- They obey </w:t>
      </w:r>
      <w:r>
        <w:rPr>
          <w:b/>
        </w:rPr>
        <w:t>c = f λ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11.3 — Transverse wave showing electric field E and magnetic field B perpendicular to each other and to direction of travel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When they enter a medium</w:t>
      </w:r>
    </w:p>
    <w:p>
      <w:r>
        <w:t xml:space="preserve">In a material (air, glass, water), EM waves slow down. Their </w:t>
      </w:r>
      <w:r>
        <w:rPr>
          <w:b/>
        </w:rPr>
        <w:t>frequency stays the same</w:t>
      </w:r>
      <w:r>
        <w:t xml:space="preserve">; their </w:t>
      </w:r>
      <w:r>
        <w:rPr>
          <w:b/>
        </w:rPr>
        <w:t>wavelength gets shorter</w:t>
      </w:r>
      <w:r>
        <w:t xml:space="preserve">; their </w:t>
      </w:r>
      <w:r>
        <w:rPr>
          <w:b/>
        </w:rPr>
        <w:t>speed decreases</w:t>
      </w:r>
      <w:r>
        <w:t>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v = f λ (v &lt; c in any material)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11.2</w:t>
            </w:r>
          </w:p>
          <w:p>
            <w:pPr>
              <w:spacing w:after="60"/>
            </w:pPr>
            <w:r>
              <w:t xml:space="preserve">- EM waves are </w:t>
            </w:r>
            <w:r>
              <w:rPr>
                <w:b/>
              </w:rPr>
              <w:t>transverse</w:t>
            </w:r>
            <w:r>
              <w:t>.</w:t>
            </w:r>
          </w:p>
          <w:p>
            <w:pPr>
              <w:spacing w:after="60"/>
            </w:pPr>
            <w:r>
              <w:t xml:space="preserve">- They </w:t>
            </w:r>
            <w:r>
              <w:rPr>
                <w:b/>
              </w:rPr>
              <w:t>do not need a medium</w:t>
            </w:r>
            <w:r>
              <w:t>.</w:t>
            </w:r>
          </w:p>
          <w:p>
            <w:pPr>
              <w:spacing w:after="60"/>
            </w:pPr>
            <w:r>
              <w:t xml:space="preserve">- They travel at </w:t>
            </w:r>
            <w:r>
              <w:rPr>
                <w:b/>
              </w:rPr>
              <w:t>c = 3.0 × 10⁸ m/s</w:t>
            </w:r>
            <w:r>
              <w:t xml:space="preserve"> in a vacuum.</w:t>
            </w:r>
          </w:p>
          <w:p>
            <w:pPr>
              <w:spacing w:after="60"/>
            </w:pPr>
            <w:r>
              <w:t xml:space="preserve">- They transfer </w:t>
            </w:r>
            <w:r>
              <w:rPr>
                <w:b/>
              </w:rPr>
              <w:t>energy</w:t>
            </w:r>
            <w:r>
              <w:t>.</w:t>
            </w:r>
          </w:p>
          <w:p>
            <w:pPr>
              <w:spacing w:after="60"/>
            </w:pPr>
            <w:r>
              <w:t xml:space="preserve">- They can be </w:t>
            </w:r>
            <w:r>
              <w:rPr>
                <w:b/>
              </w:rPr>
              <w:t>reflected, refracted, diffracted, polarised, absorbed</w:t>
            </w:r>
            <w:r>
              <w:t>.</w:t>
            </w:r>
          </w:p>
          <w:p>
            <w:pPr>
              <w:spacing w:after="60"/>
            </w:pPr>
            <w:r>
              <w:t xml:space="preserve">- On entering a medium: </w:t>
            </w:r>
            <w:r>
              <w:rPr>
                <w:b/>
              </w:rPr>
              <w:t>speed decreases, wavelength decreases, frequency stays the same</w:t>
            </w:r>
            <w:r>
              <w:t>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11.3  Methods of Detecting Electromagnetic Waves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>Our eyes only see visible light. Every other region of the spectrum must be detected with a specific device — each one tuned to that part of the spectrum.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Detectors, region by region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Detector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 waves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Aerial / antenna + tuned receiver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Microwaves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Dipole antenna + crystal detector; mobile phone antenna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Infrared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Thermopile, bolometer, blackened thermometer, IR camera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Visible light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Eye, photographic film, photodiode, CCD/CMOS sensor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Ultraviolet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Photographic film, fluorescent screen, photoelectric cell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X-rays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Photographic film, fluorescent screen, Geiger–Müller tube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Gamma rays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Geiger–Müller tube, scintillation counter, photographic film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11.4 — Geiger–Müller tube (used for X-rays and gamma rays)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11.5 — Photographic film badge (used to monitor radiation exposure of workers)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11.3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Radio / microwave</w:t>
            </w:r>
            <w:r>
              <w:t xml:space="preserve"> → aerial.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Infrared</w:t>
            </w:r>
            <w:r>
              <w:t xml:space="preserve"> → thermopile or blackened thermometer.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Visible</w:t>
            </w:r>
            <w:r>
              <w:t xml:space="preserve"> → eye or photographic film or photodiode.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UV</w:t>
            </w:r>
            <w:r>
              <w:t xml:space="preserve"> → fluorescent screen or photographic film.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X-ray / gamma</w:t>
            </w:r>
            <w:r>
              <w:t xml:space="preserve"> → Geiger–Müller tube, scintillation counter, or film badge.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11.4  Applications of Electromagnetic Waves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>Every region of the spectrum is useful. Radio for broadcasting, microwaves for cooking and phones, infrared for remotes and heaters, visible for sight, UV for sterilising, X-rays for medicine, gamma rays for cancer treatment.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Everyday applications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 waves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 &amp; TV broadcasting, WiFi, mobile phones, radar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Microwaves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Microwave oven, satellite communication, mobile networks, speed guns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Infrared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TV remote control, thermal imaging, security cameras, heaters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Visible light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Vision, photography, optical fibres, laser pointers, solar cells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Ultraviolet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Sterilising medical equipment, sun tanning, forgery detection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X-rays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Medical imaging (bones), airport security, industrial inspection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Gamma rays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Cancer treatment (radiotherapy), sterilising food, thickness gauges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11.6 — Applications collage: radio mast, microwave dish, IR remote, visible optical fibre, UV steriliser, X-ray image, gamma therapy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Why each region does what it does</w:t>
      </w:r>
    </w:p>
    <w:p>
      <w:r>
        <w:t>Higher frequency = higher energy = deeper penetration or stronger biological effect.</w:t>
      </w:r>
    </w:p>
    <w:p>
      <w:r>
        <w:t>- Radio → low energy, passes through walls, safe.</w:t>
      </w:r>
    </w:p>
    <w:p>
      <w:r>
        <w:t>- Microwaves → resonates with water molecules, so heats food.</w:t>
      </w:r>
    </w:p>
    <w:p>
      <w:r>
        <w:t>- Infrared → absorbed by matter, feels as heat.</w:t>
      </w:r>
    </w:p>
    <w:p>
      <w:r>
        <w:t>- Visible → absorbed by pigment in the eye, gives vision.</w:t>
      </w:r>
    </w:p>
    <w:p>
      <w:r>
        <w:t>- UV → ionising enough to kill germs; also causes sunburn.</w:t>
      </w:r>
    </w:p>
    <w:p>
      <w:r>
        <w:t>- X-rays → pass through soft tissue but not bone or metal.</w:t>
      </w:r>
    </w:p>
    <w:p>
      <w:r>
        <w:t>- Gamma → pass through most matter; ionising; kills cells.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11.4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Radio</w:t>
            </w:r>
            <w:r>
              <w:t xml:space="preserve"> → communication (broadcast, WiFi, phones).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Microwave</w:t>
            </w:r>
            <w:r>
              <w:t xml:space="preserve"> → cooking, satellite links, mobile phones.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Infrared</w:t>
            </w:r>
            <w:r>
              <w:t xml:space="preserve"> → remotes, thermal cameras, heaters.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Visible</w:t>
            </w:r>
            <w:r>
              <w:t xml:space="preserve"> → sight, fibre optics, solar cells, lasers.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UV</w:t>
            </w:r>
            <w:r>
              <w:t xml:space="preserve"> → sterilisation, sun-tan, detecting forgery.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X-ray</w:t>
            </w:r>
            <w:r>
              <w:t xml:space="preserve"> → medical imaging, security.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Gamma</w:t>
            </w:r>
            <w:r>
              <w:t xml:space="preserve"> → cancer treatment, food sterilisation.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11.5  Effects of Electromagnetic Waves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EM waves do not just carry information — they can also affect the matter they pass through. Low-frequency waves are mostly harmless; high-frequency waves are </w:t>
            </w:r>
            <w:r>
              <w:rPr>
                <w:b/>
              </w:rPr>
              <w:t>ionising</w:t>
            </w:r>
            <w:r>
              <w:t xml:space="preserve"> and can damage living cells.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Ionising vs non-ionising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Which regions?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Non-ionising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Radio, microwave, infrared, visible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Heats tissue at most; generally safe in low doses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Ionising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Ultraviolet (partial), X-rays, gamma rays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Knocks electrons out of atoms; damages DNA; can cause cancer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Harmful effects on humans</w:t>
      </w:r>
    </w:p>
    <w:p>
      <w:r>
        <w:t xml:space="preserve">- </w:t>
      </w:r>
      <w:r>
        <w:rPr>
          <w:b/>
        </w:rPr>
        <w:t>UV</w:t>
      </w:r>
      <w:r>
        <w:t>: sunburn, skin ageing, skin cancer, eye damage (cataracts).</w:t>
      </w:r>
    </w:p>
    <w:p>
      <w:r>
        <w:t xml:space="preserve">- </w:t>
      </w:r>
      <w:r>
        <w:rPr>
          <w:b/>
        </w:rPr>
        <w:t>X-rays</w:t>
      </w:r>
      <w:r>
        <w:t>: cell damage, cancer risk, sterility if high dose.</w:t>
      </w:r>
    </w:p>
    <w:p>
      <w:r>
        <w:t xml:space="preserve">- </w:t>
      </w:r>
      <w:r>
        <w:rPr>
          <w:b/>
        </w:rPr>
        <w:t>Gamma rays</w:t>
      </w:r>
      <w:r>
        <w:t>: deep cell damage, radiation sickness, cancer.</w:t>
      </w:r>
    </w:p>
    <w:p>
      <w:r>
        <w:t xml:space="preserve">- </w:t>
      </w:r>
      <w:r>
        <w:rPr>
          <w:b/>
        </w:rPr>
        <w:t>Microwave (high intensity)</w:t>
      </w:r>
      <w:r>
        <w:t>: internal heating, burns.</w:t>
      </w:r>
    </w:p>
    <w:p>
      <w:r>
        <w:t xml:space="preserve">- </w:t>
      </w:r>
      <w:r>
        <w:rPr>
          <w:b/>
        </w:rPr>
        <w:t>Infrared (very high intensity)</w:t>
      </w:r>
      <w:r>
        <w:t>: skin burns, eye damage.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11.7 — Comparison: non-ionising (safe) vs ionising (dangerous) regions of the EM spectrum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Precautions</w:t>
      </w:r>
    </w:p>
    <w:p>
      <w:r>
        <w:t>- Wear sunscreen and protective clothing in strong sunlight.</w:t>
      </w:r>
    </w:p>
    <w:p>
      <w:r>
        <w:t>- Radiographers stand behind lead shields and wear film badges.</w:t>
      </w:r>
    </w:p>
    <w:p>
      <w:r>
        <w:t>- Don't stare at the sun or bright UV lamps.</w:t>
      </w:r>
    </w:p>
    <w:p>
      <w:r>
        <w:t>- Keep exposure to X-rays as low as reasonably practicable (ALARP principle).</w:t>
      </w:r>
    </w:p>
    <w:p>
      <w:r>
        <w:t>- In Malawi, X-ray and radiotherapy rooms are marked with warning signs and lead-lined walls.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11.5</w:t>
            </w:r>
          </w:p>
          <w:p>
            <w:pPr>
              <w:spacing w:after="60"/>
            </w:pPr>
            <w:r>
              <w:t xml:space="preserve">- Low-frequency EM waves: </w:t>
            </w:r>
            <w:r>
              <w:rPr>
                <w:b/>
              </w:rPr>
              <w:t>non-ionising</w:t>
            </w:r>
            <w:r>
              <w:t xml:space="preserve"> (radio, microwave, IR, visible).</w:t>
            </w:r>
          </w:p>
          <w:p>
            <w:pPr>
              <w:spacing w:after="60"/>
            </w:pPr>
            <w:r>
              <w:t xml:space="preserve">- High-frequency EM waves: </w:t>
            </w:r>
            <w:r>
              <w:rPr>
                <w:b/>
              </w:rPr>
              <w:t>ionising</w:t>
            </w:r>
            <w:r>
              <w:t xml:space="preserve"> (UV, X-ray, gamma).</w:t>
            </w:r>
          </w:p>
          <w:p>
            <w:pPr>
              <w:spacing w:after="60"/>
            </w:pPr>
            <w:r>
              <w:t>- Ionising radiation damages DNA → cancer risk.</w:t>
            </w:r>
          </w:p>
          <w:p>
            <w:pPr>
              <w:spacing w:after="60"/>
            </w:pPr>
            <w:r>
              <w:t>- UV causes sunburn, ageing, and skin cancer.</w:t>
            </w:r>
          </w:p>
          <w:p>
            <w:pPr>
              <w:spacing w:after="60"/>
            </w:pPr>
            <w:r>
              <w:t>- Precautions: sunscreen, lead shields, film badges, ALARP.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Worked Examples</w:t>
      </w:r>
    </w:p>
    <w:p>
      <w:pPr>
        <w:spacing w:before="200" w:after="80"/>
      </w:pPr>
      <w:r>
        <w:rPr>
          <w:b/>
          <w:color w:val="0D47A1"/>
          <w:sz w:val="24"/>
        </w:rPr>
        <w:t>Example 1 — Using c = f λ</w:t>
      </w:r>
    </w:p>
    <w:p>
      <w:r>
        <w:t>A radio station broadcasts at a frequency of 90 MHz. Calculate the wavelength of the radio waves. (c = 3.0 × 10⁸ m/s)</w:t>
      </w:r>
    </w:p>
    <w:p>
      <w:r>
        <w:rPr>
          <w:b/>
        </w:rPr>
        <w:t>Step 1.</w:t>
      </w:r>
      <w:r>
        <w:t xml:space="preserve"> Convert MHz to Hz: 90 MHz = 90 × 10⁶ Hz.</w:t>
      </w:r>
    </w:p>
    <w:p>
      <w:r>
        <w:rPr>
          <w:b/>
        </w:rPr>
        <w:t>Step 2.</w:t>
      </w:r>
      <w:r>
        <w:t xml:space="preserve"> Rearrange c = f λ → λ = c / f.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λ = (3.0 × 10⁸) / (90 × 10⁶)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λ = 3.33 m  ⌉</w:t>
      </w:r>
    </w:p>
    <w:p>
      <w:pPr>
        <w:spacing w:before="200" w:after="80"/>
      </w:pPr>
      <w:r>
        <w:rPr>
          <w:b/>
          <w:color w:val="0D47A1"/>
          <w:sz w:val="24"/>
        </w:rPr>
        <w:t>Example 2 — Finding the frequency</w:t>
      </w:r>
    </w:p>
    <w:p>
      <w:r>
        <w:t>Green light has a wavelength of 550 nm. Find its frequency.</w:t>
      </w:r>
    </w:p>
    <w:p>
      <w:r>
        <w:rPr>
          <w:b/>
        </w:rPr>
        <w:t>Step 1.</w:t>
      </w:r>
      <w:r>
        <w:t xml:space="preserve"> Convert nm to m: 550 nm = 550 × 10⁻⁹ m = 5.5 × 10⁻⁷ m.</w:t>
      </w:r>
    </w:p>
    <w:p>
      <w:r>
        <w:rPr>
          <w:b/>
        </w:rPr>
        <w:t>Step 2.</w:t>
      </w:r>
      <w:r>
        <w:t xml:space="preserve"> f = c / λ.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f = (3.0 × 10⁸) / (5.5 × 10⁻⁷)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f = 5.45 × 10¹⁴ Hz  ⌉</w:t>
      </w:r>
    </w:p>
    <w:p>
      <w:pPr>
        <w:spacing w:before="200" w:after="80"/>
      </w:pPr>
      <w:r>
        <w:rPr>
          <w:b/>
          <w:color w:val="0D47A1"/>
          <w:sz w:val="24"/>
        </w:rPr>
        <w:t>Example 3 — Which wave?</w:t>
      </w:r>
    </w:p>
    <w:p>
      <w:r>
        <w:t>A wave has a wavelength of 0.03 m. Which region of the EM spectrum does it belong to?</w:t>
      </w:r>
    </w:p>
    <w:p>
      <w:r>
        <w:rPr>
          <w:b/>
        </w:rPr>
        <w:t>Step 1.</w:t>
      </w:r>
      <w:r>
        <w:t xml:space="preserve"> f = c / λ = (3.0 × 10⁸) / 0.03 = 1.0 × 10¹⁰ Hz.</w:t>
      </w:r>
    </w:p>
    <w:p>
      <w:r>
        <w:rPr>
          <w:b/>
        </w:rPr>
        <w:t>Step 2.</w:t>
      </w:r>
      <w:r>
        <w:t xml:space="preserve"> 10¹⁰ Hz lies in the </w:t>
      </w:r>
      <w:r>
        <w:rPr>
          <w:b/>
        </w:rPr>
        <w:t>microwave</w:t>
      </w:r>
      <w:r>
        <w:t xml:space="preserve"> region.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Microwave  ⌉</w:t>
      </w:r>
    </w:p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Check Yourself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DE7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List the seven regions of the electromagnetic spectrum in order of increasing frequency.</w:t>
            </w: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State the speed of all EM waves in a vacuum.</w:t>
            </w: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Write the equation linking speed, frequency, and wavelength.</w:t>
            </w: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Which has the longer wavelength: infrared or ultraviolet?</w:t>
            </w: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Name one detector for infrared radiation.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Which region of the spectrum is used to cook food?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Give one medical use of gamma rays.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What does </w:t>
            </w:r>
            <w:r>
              <w:rPr>
                <w:i/>
              </w:rPr>
              <w:t>ionising</w:t>
            </w:r>
            <w:r>
              <w:t xml:space="preserve"> mean?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Give two harmful effects of ultraviolet radiation on the human body.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Why is X-ray imaging done behind a lead shield?</w:t>
            </w:r>
          </w:p>
        </w:tc>
      </w:tr>
    </w:tbl>
    <w:p/>
    <w:p>
      <w:pPr>
        <w:spacing w:before="360" w:after="160"/>
      </w:pPr>
      <w:r>
        <w:rPr>
          <w:b/>
          <w:color w:val="1B3A6B"/>
          <w:sz w:val="40"/>
        </w:rPr>
        <w:t>Exam-Style Questions (MSCE)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8E1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Q1.</w:t>
            </w:r>
            <w:r>
              <w:t xml:space="preserve"> (a) State what is meant by an electromagnetic wave.</w:t>
            </w:r>
          </w:p>
          <w:p>
            <w:pPr>
              <w:spacing w:after="60"/>
            </w:pPr>
            <w:r>
              <w:t xml:space="preserve">     (b) Give two properties that all electromagnetic waves have in common.</w:t>
            </w:r>
          </w:p>
          <w:p>
            <w:pPr>
              <w:spacing w:after="60"/>
            </w:pPr>
            <w:r>
              <w:rPr>
                <w:b/>
              </w:rPr>
              <w:t>Q2.</w:t>
            </w:r>
            <w:r>
              <w:t xml:space="preserve"> A radio wave has a frequency of 100 MHz and a speed of 3.0 × 10⁸ m/s.</w:t>
            </w:r>
          </w:p>
          <w:p>
            <w:pPr>
              <w:spacing w:after="60"/>
            </w:pPr>
            <w:r>
              <w:t xml:space="preserve">     (a) Calculate its wavelength.</w:t>
            </w:r>
          </w:p>
          <w:p>
            <w:pPr>
              <w:spacing w:after="60"/>
            </w:pPr>
            <w:r>
              <w:t xml:space="preserve">     (b) State which region of the EM spectrum it belongs to.</w:t>
            </w:r>
          </w:p>
          <w:p>
            <w:pPr>
              <w:spacing w:after="60"/>
            </w:pPr>
            <w:r>
              <w:rPr>
                <w:b/>
              </w:rPr>
              <w:t>Q3.</w:t>
            </w:r>
            <w:r>
              <w:t xml:space="preserve"> A wave has a wavelength of 2 × 10⁻¹⁰ m. Calculate its frequency and identify the region.</w:t>
            </w:r>
          </w:p>
          <w:p>
            <w:pPr>
              <w:spacing w:after="60"/>
            </w:pPr>
            <w:r>
              <w:rPr>
                <w:b/>
              </w:rPr>
              <w:t>Q4.</w:t>
            </w:r>
            <w:r>
              <w:t xml:space="preserve"> The table below shows four regions of the EM spectrum. Copy and complete it by naming a suitable detector and one application for each.</w:t>
            </w:r>
          </w:p>
          <w:p>
            <w:pPr>
              <w:spacing w:after="60"/>
            </w:pPr>
            <w:r>
              <w:t xml:space="preserve">     (Regions: infrared, ultraviolet, X-rays, microwaves)</w:t>
            </w:r>
          </w:p>
          <w:p>
            <w:pPr>
              <w:spacing w:after="60"/>
            </w:pPr>
            <w:r>
              <w:rPr>
                <w:b/>
              </w:rPr>
              <w:t>Q5.</w:t>
            </w:r>
            <w:r>
              <w:t xml:space="preserve"> (a) Distinguish between ionising and non-ionising radiation.</w:t>
            </w:r>
          </w:p>
          <w:p>
            <w:pPr>
              <w:spacing w:after="60"/>
            </w:pPr>
            <w:r>
              <w:t xml:space="preserve">     (b) Give one example of each.</w:t>
            </w:r>
          </w:p>
          <w:p>
            <w:pPr>
              <w:spacing w:after="60"/>
            </w:pPr>
            <w:r>
              <w:rPr>
                <w:b/>
              </w:rPr>
              <w:t>Q6.</w:t>
            </w:r>
            <w:r>
              <w:t xml:space="preserve"> Explain why ultraviolet radiation is more dangerous to humans than infrared radiation.</w:t>
            </w:r>
          </w:p>
          <w:p>
            <w:pPr>
              <w:spacing w:after="60"/>
            </w:pPr>
            <w:r>
              <w:rPr>
                <w:b/>
              </w:rPr>
              <w:t>Q7.</w:t>
            </w:r>
            <w:r>
              <w:t xml:space="preserve"> A hospital uses X-rays and gamma rays.</w:t>
            </w:r>
          </w:p>
          <w:p>
            <w:pPr>
              <w:spacing w:after="60"/>
            </w:pPr>
            <w:r>
              <w:t xml:space="preserve">     (a) State one use of each.</w:t>
            </w:r>
          </w:p>
          <w:p>
            <w:pPr>
              <w:spacing w:after="60"/>
            </w:pPr>
            <w:r>
              <w:t xml:space="preserve">     (b) Describe two precautions the radiographer should take.</w:t>
            </w:r>
          </w:p>
          <w:p>
            <w:pPr>
              <w:spacing w:after="60"/>
            </w:pPr>
            <w:r>
              <w:rPr>
                <w:b/>
              </w:rPr>
              <w:t>Q8.</w:t>
            </w:r>
            <w:r>
              <w:t xml:space="preserve"> Why is the frequency of an EM wave unchanged when it passes from air into glass, but the wavelength changes?</w:t>
            </w:r>
          </w:p>
          <w:p>
            <w:pPr>
              <w:spacing w:after="60"/>
            </w:pPr>
            <w:r>
              <w:rPr>
                <w:b/>
              </w:rPr>
              <w:t>Q9.</w:t>
            </w:r>
            <w:r>
              <w:t xml:space="preserve"> A satellite sends a signal to Earth at a frequency of 12 GHz. Calculate its wavelength. (c = 3.0 × 10⁸ m/s)</w:t>
            </w:r>
          </w:p>
          <w:p>
            <w:pPr>
              <w:spacing w:after="60"/>
            </w:pPr>
            <w:r>
              <w:rPr>
                <w:b/>
              </w:rPr>
              <w:t>Q10.</w:t>
            </w:r>
            <w:r>
              <w:t xml:space="preserve"> Explain why gamma rays are used to sterilise medical equipment, but radio waves are not.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Full Worked Solutions</w:t>
      </w:r>
    </w:p>
    <w:p>
      <w:pPr>
        <w:spacing w:before="200" w:after="80"/>
      </w:pPr>
      <w:r>
        <w:rPr>
          <w:b/>
          <w:color w:val="0D47A1"/>
          <w:sz w:val="24"/>
        </w:rPr>
        <w:t>Check Yourself —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8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Radio, microwave, infrared, visible, ultraviolet, X-ray, gamma.</w:t>
            </w: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3.0 × 10⁸ m/s.</w:t>
            </w: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c = f λ.</w:t>
            </w: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Infrared.</w:t>
            </w: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Thermopile (or blackened thermometer, or IR camera).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Microwaves.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Cancer treatment (radiotherapy), or sterilising equipment.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Having enough energy to knock electrons out of atoms, forming ions.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Sunburn, skin cancer, ageing, eye damage.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Lead absorbs X-rays, protecting the operator from unnecessary exposure.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Exam-Style — Full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8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Q1.</w:t>
            </w:r>
            <w:r>
              <w:t xml:space="preserve"> (a) An EM wave is a transverse wave made of oscillating electric and magnetic fields, travelling at 3.0 × 10⁸ m/s in a vacuum, needing no medium.</w:t>
            </w:r>
          </w:p>
          <w:p>
            <w:pPr>
              <w:spacing w:after="60"/>
            </w:pPr>
            <w:r>
              <w:t xml:space="preserve">     (b) Any two: transverse; travel at same speed in vacuum; no medium needed; carry energy; obey c = f λ.</w:t>
            </w:r>
          </w:p>
          <w:p>
            <w:pPr>
              <w:spacing w:after="60"/>
            </w:pPr>
            <w:r>
              <w:rPr>
                <w:b/>
              </w:rPr>
              <w:t>Q2.</w:t>
            </w:r>
            <w:r>
              <w:t xml:space="preserve"> (a) λ = c / f = (3.0 × 10⁸) / (100 × 10⁶) = 3 m.  (b) Radio waves.</w:t>
            </w:r>
          </w:p>
          <w:p>
            <w:pPr>
              <w:spacing w:after="60"/>
            </w:pPr>
            <w:r>
              <w:rPr>
                <w:b/>
              </w:rPr>
              <w:t>Q3.</w:t>
            </w:r>
            <w:r>
              <w:t xml:space="preserve"> f = c / λ = (3.0 × 10⁸) / (2 × 10⁻¹⁰) = 1.5 × 10¹⁸ Hz → X-ray region.</w:t>
            </w:r>
          </w:p>
          <w:p>
            <w:pPr>
              <w:spacing w:after="60"/>
            </w:pPr>
            <w:r>
              <w:rPr>
                <w:b/>
              </w:rPr>
              <w:t>Q4.</w:t>
            </w:r>
            <w:r>
              <w:t xml:space="preserve"> Infrared: thermopile / TV remote. UV: fluorescent screen / sterilising. X-ray: photographic film / medical imaging. Microwaves: dipole antenna / cooking or satellite links.</w:t>
            </w:r>
          </w:p>
          <w:p>
            <w:pPr>
              <w:spacing w:after="60"/>
            </w:pPr>
            <w:r>
              <w:rPr>
                <w:b/>
              </w:rPr>
              <w:t>Q5.</w:t>
            </w:r>
            <w:r>
              <w:t xml:space="preserve"> (a) Ionising radiation has enough energy to remove electrons from atoms; non-ionising does not.  (b) Ionising: gamma. Non-ionising: radio.</w:t>
            </w:r>
          </w:p>
          <w:p>
            <w:pPr>
              <w:spacing w:after="60"/>
            </w:pPr>
            <w:r>
              <w:rPr>
                <w:b/>
              </w:rPr>
              <w:t>Q6.</w:t>
            </w:r>
            <w:r>
              <w:t xml:space="preserve"> UV has a higher frequency (and hence higher photon energy) than IR, so it is ionising and can damage DNA. IR is non-ionising and mostly just warms tissue.</w:t>
            </w:r>
          </w:p>
          <w:p>
            <w:pPr>
              <w:spacing w:after="60"/>
            </w:pPr>
            <w:r>
              <w:rPr>
                <w:b/>
              </w:rPr>
              <w:t>Q7.</w:t>
            </w:r>
            <w:r>
              <w:t xml:space="preserve"> (a) X-ray: imaging bones. Gamma: cancer treatment.  (b) Stand behind lead shield; wear a film badge; minimise exposure time (ALARP).</w:t>
            </w:r>
          </w:p>
          <w:p>
            <w:pPr>
              <w:spacing w:after="60"/>
            </w:pPr>
            <w:r>
              <w:rPr>
                <w:b/>
              </w:rPr>
              <w:t>Q8.</w:t>
            </w:r>
            <w:r>
              <w:t xml:space="preserve"> Frequency is set by the source and does not change at a boundary. Speed decreases in glass, so wavelength (λ = v / f) must also decrease.</w:t>
            </w:r>
          </w:p>
          <w:p>
            <w:pPr>
              <w:spacing w:after="60"/>
            </w:pPr>
            <w:r>
              <w:rPr>
                <w:b/>
              </w:rPr>
              <w:t>Q9.</w:t>
            </w:r>
            <w:r>
              <w:t xml:space="preserve"> λ = c / f = (3.0 × 10⁸) / (12 × 10⁹) = 0.025 m = 2.5 cm.</w:t>
            </w:r>
          </w:p>
          <w:p>
            <w:pPr>
              <w:spacing w:after="60"/>
            </w:pPr>
            <w:r>
              <w:rPr>
                <w:b/>
              </w:rPr>
              <w:t>Q10.</w:t>
            </w:r>
            <w:r>
              <w:t xml:space="preserve"> Gamma rays are ionising — they destroy bacteria and viruses on equipment. Radio waves are non-ionising and too low-energy to kill micro-organisms.</w:t>
            </w:r>
          </w:p>
        </w:tc>
      </w:tr>
    </w:tbl>
    <w:p/>
    <w:p>
      <w:pPr>
        <w:spacing w:before="360" w:after="160"/>
      </w:pPr>
      <w:r>
        <w:rPr>
          <w:b/>
          <w:color w:val="1B3A6B"/>
          <w:sz w:val="40"/>
        </w:rPr>
        <w:t>Common Mistakes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EBE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t xml:space="preserve">- Forgetting that frequency </w:t>
            </w:r>
            <w:r>
              <w:rPr>
                <w:b/>
              </w:rPr>
              <w:t>does not change</w:t>
            </w:r>
            <w:r>
              <w:t xml:space="preserve"> when light enters a material (only speed and wavelength change).</w:t>
            </w:r>
          </w:p>
          <w:p>
            <w:pPr>
              <w:spacing w:after="60"/>
            </w:pPr>
            <w:r>
              <w:t>- Writing nm or MHz directly into c = f λ without converting to m or Hz.</w:t>
            </w:r>
          </w:p>
          <w:p>
            <w:pPr>
              <w:spacing w:after="60"/>
            </w:pPr>
            <w:r>
              <w:t xml:space="preserve">- Saying X-rays and gamma rays are the same thing — they </w:t>
            </w:r>
            <w:r>
              <w:rPr>
                <w:b/>
              </w:rPr>
              <w:t>overlap</w:t>
            </w:r>
            <w:r>
              <w:t xml:space="preserve"> in wavelength but differ in source (X-rays from electron transitions; gamma from nuclear decay).</w:t>
            </w:r>
          </w:p>
          <w:p>
            <w:pPr>
              <w:spacing w:after="60"/>
            </w:pPr>
            <w:r>
              <w:t xml:space="preserve">- Mixing up which end of the spectrum is dangerous — the </w:t>
            </w:r>
            <w:r>
              <w:rPr>
                <w:b/>
              </w:rPr>
              <w:t>high-frequency</w:t>
            </w:r>
            <w:r>
              <w:t xml:space="preserve"> end is ionising.</w:t>
            </w:r>
          </w:p>
          <w:p>
            <w:pPr>
              <w:spacing w:after="60"/>
            </w:pPr>
            <w:r>
              <w:t>- Writing the ROYGBIV order wrong.</w:t>
            </w:r>
          </w:p>
          <w:p>
            <w:pPr>
              <w:spacing w:after="60"/>
            </w:pPr>
            <w:r>
              <w:t>- Confusing detectors: an aerial is for radio, a Geiger tube is for ionising radiation.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3E0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E65100"/>
                <w:sz w:val="26"/>
              </w:rPr>
              <w:t>EXAM TIP</w:t>
            </w:r>
          </w:p>
          <w:p>
            <w:pPr>
              <w:spacing w:after="60"/>
            </w:pPr>
            <w:r>
              <w:t xml:space="preserve">MSCE loves </w:t>
            </w:r>
            <w:r>
              <w:rPr>
                <w:b/>
              </w:rPr>
              <w:t>c = f λ</w:t>
            </w:r>
            <w:r>
              <w:t xml:space="preserve"> calculations. Always: (1) convert units to base SI, (2) rearrange carefully, (3) check the region of the answer.</w:t>
            </w:r>
          </w:p>
          <w:p>
            <w:pPr>
              <w:spacing w:after="60"/>
            </w:pPr>
            <w:r>
              <w:t xml:space="preserve">For 'state one use' questions, name a </w:t>
            </w:r>
            <w:r>
              <w:rPr>
                <w:b/>
              </w:rPr>
              <w:t>specific</w:t>
            </w:r>
            <w:r>
              <w:t xml:space="preserve"> use — not just 'communication', but 'TV broadcasting' or 'mobile phone signals'.</w:t>
            </w:r>
          </w:p>
          <w:p>
            <w:pPr>
              <w:spacing w:after="60"/>
            </w:pPr>
            <w:r>
              <w:t xml:space="preserve">When asked about danger, tie it back to </w:t>
            </w:r>
            <w:r>
              <w:rPr>
                <w:b/>
              </w:rPr>
              <w:t>frequency</w:t>
            </w:r>
            <w:r>
              <w:t xml:space="preserve"> and </w:t>
            </w:r>
            <w:r>
              <w:rPr>
                <w:b/>
              </w:rPr>
              <w:t>ionising ability</w:t>
            </w:r>
            <w:r>
              <w:t>, not just wavelength.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62828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REMEMBER  •  All EM waves travel at c = 3.0 × 10⁸ m/s. c = f λ always. High frequency = high energy = ionising = dangerous.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Unit Test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A — Multiple Choice (5 marks)</w:t>
            </w:r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Which travels fastest in a vacuum?</w:t>
            </w:r>
          </w:p>
          <w:p>
            <w:pPr>
              <w:spacing w:after="60"/>
            </w:pPr>
            <w:r>
              <w:t xml:space="preserve">   A. Radio waves   B. Visible light   C. X-rays   D. All travel at the same speed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Which region has the shortest wavelength?</w:t>
            </w:r>
          </w:p>
          <w:p>
            <w:pPr>
              <w:spacing w:after="60"/>
            </w:pPr>
            <w:r>
              <w:t xml:space="preserve">   A. Infrared   B. Ultraviolet   C. Microwaves   D. Gamma rays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The equation c = f λ shows that:</w:t>
            </w:r>
          </w:p>
          <w:p>
            <w:pPr>
              <w:spacing w:after="60"/>
            </w:pPr>
            <w:r>
              <w:t xml:space="preserve">   A. f and λ are directly proportional   B. f and λ are inversely proportional   C. f equals λ   D. None of these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A Geiger–Müller tube is most likely to detect:</w:t>
            </w:r>
          </w:p>
          <w:p>
            <w:pPr>
              <w:spacing w:after="60"/>
            </w:pPr>
            <w:r>
              <w:t xml:space="preserve">   A. Radio waves   B. Microwaves   C. X-rays   D. Infrared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Which is NOT an application of infrared?</w:t>
            </w:r>
          </w:p>
          <w:p>
            <w:pPr>
              <w:spacing w:after="60"/>
            </w:pPr>
            <w:r>
              <w:t xml:space="preserve">   A. TV remote   B. Thermal imaging   C. Cooking food   D. Security cameras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B — Short Answers (10 marks)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State the speed of EM waves in a vacuum. (1)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Write the wave equation and define each symbol. (3)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Give two properties shared by all EM waves. (2)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Name one detector for ultraviolet. (1)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State one harmful effect of gamma rays on the human body. (1)</w:t>
            </w:r>
          </w:p>
          <w:p>
            <w:pPr>
              <w:spacing w:after="60"/>
            </w:pPr>
            <w:r>
              <w:rPr>
                <w:b/>
              </w:rPr>
              <w:t>11.</w:t>
            </w:r>
            <w:r>
              <w:t xml:space="preserve"> Explain the difference between ionising and non-ionising radiation. (2)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C — Structured Questions (15 marks)</w:t>
            </w:r>
          </w:p>
          <w:p>
            <w:pPr>
              <w:spacing w:after="60"/>
            </w:pPr>
            <w:r>
              <w:rPr>
                <w:b/>
              </w:rPr>
              <w:t>12.</w:t>
            </w:r>
            <w:r>
              <w:t xml:space="preserve"> A radio station broadcasts at 80 MHz.</w:t>
            </w:r>
          </w:p>
          <w:p>
            <w:pPr>
              <w:spacing w:after="60"/>
            </w:pPr>
            <w:r>
              <w:t xml:space="preserve">   (a) Convert 80 MHz to Hz. (1)</w:t>
            </w:r>
          </w:p>
          <w:p>
            <w:pPr>
              <w:spacing w:after="60"/>
            </w:pPr>
            <w:r>
              <w:t xml:space="preserve">   (b) Calculate the wavelength of the radio wave. (3)</w:t>
            </w:r>
          </w:p>
          <w:p>
            <w:pPr>
              <w:spacing w:after="60"/>
            </w:pPr>
            <w:r>
              <w:t xml:space="preserve">   (c) State one use of radio waves. (1)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13.</w:t>
            </w:r>
            <w:r>
              <w:t xml:space="preserve"> A wave has a frequency of 6 × 10¹⁴ Hz.</w:t>
            </w:r>
          </w:p>
          <w:p>
            <w:pPr>
              <w:spacing w:after="60"/>
            </w:pPr>
            <w:r>
              <w:t xml:space="preserve">   (a) Calculate its wavelength. (3)</w:t>
            </w:r>
          </w:p>
          <w:p>
            <w:pPr>
              <w:spacing w:after="60"/>
            </w:pPr>
            <w:r>
              <w:t xml:space="preserve">   (b) Identify the region of the EM spectrum this belongs to. (1)</w:t>
            </w:r>
          </w:p>
          <w:p>
            <w:pPr>
              <w:spacing w:after="60"/>
            </w:pPr>
            <w:r>
              <w:t xml:space="preserve">   (c) State one biological effect of this radiation. (1)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14.</w:t>
            </w:r>
            <w:r>
              <w:t xml:space="preserve"> The X-ray department at a hospital uses ionising radiation.</w:t>
            </w:r>
          </w:p>
          <w:p>
            <w:pPr>
              <w:spacing w:after="60"/>
            </w:pPr>
            <w:r>
              <w:t xml:space="preserve">   (a) Explain why the operator stands behind a lead screen. (2)</w:t>
            </w:r>
          </w:p>
          <w:p>
            <w:pPr>
              <w:spacing w:after="60"/>
            </w:pPr>
            <w:r>
              <w:t xml:space="preserve">   (b) Give one other precaution used in the X-ray room. (1)</w:t>
            </w:r>
          </w:p>
          <w:p>
            <w:pPr>
              <w:spacing w:after="60"/>
            </w:pPr>
            <w:r>
              <w:t xml:space="preserve">   (c) State two uses of X-rays. (2)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3A6B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FFFFFF"/>
                <w:sz w:val="26"/>
              </w:rPr>
              <w:t>END OF UNIT 11</w:t>
            </w:r>
          </w:p>
          <w:p>
            <w:pPr>
              <w:spacing w:after="60"/>
            </w:pPr>
            <w:r>
              <w:t xml:space="preserve">You have now covered the full Electromagnetic Spectrum unit. Next unit: </w:t>
            </w:r>
            <w:r>
              <w:rPr>
                <w:b/>
              </w:rPr>
              <w:t>Light and Lenses</w:t>
            </w:r>
            <w:r>
              <w:t xml:space="preserve"> (Unit 12).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